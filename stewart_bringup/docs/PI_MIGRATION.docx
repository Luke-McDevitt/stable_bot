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8 — Raspberry Pi Migration</w:t>
      </w:r>
    </w:p>
    <w:p/>
    <w:p>
      <w:r>
        <w:t>Goal: move the backend (CAN + IMUs + control node + rosbridge + GUI</w:t>
      </w:r>
    </w:p>
    <w:p>
      <w:r>
        <w:t>server) off the laptop and onto a Raspberry Pi mounted on/near the</w:t>
      </w:r>
    </w:p>
    <w:p>
      <w:r>
        <w:t>Stewart platform. Laptop becomes a thin client — a browser pointed at</w:t>
      </w:r>
    </w:p>
    <w:p>
      <w:r>
        <w:t>the Pi's GUI over WiFi. No more usbipd, no more "unplug and replug the</w:t>
      </w:r>
    </w:p>
    <w:p>
      <w:r>
        <w:t>CAN adapter," no more WSL2 DDS quirks.</w:t>
      </w:r>
    </w:p>
    <w:p/>
    <w:p>
      <w:pPr>
        <w:pStyle w:val="Heading2"/>
      </w:pPr>
      <w:r>
        <w:t>Hardware list</w:t>
      </w:r>
    </w:p>
    <w:p/>
    <w:p>
      <w:pPr>
        <w:pStyle w:val="ListBullet"/>
      </w:pPr>
      <w:r>
        <w:t>**Raspberry Pi 4B 4GB+ or Pi 5** (Pi 5 preferred — ROS 2 Kilted is</w:t>
      </w:r>
    </w:p>
    <w:p>
      <w:r>
        <w:t xml:space="preserve">  compile-heavy on armhf, and the Xsens driver benefits from the extra</w:t>
      </w:r>
    </w:p>
    <w:p>
      <w:r>
        <w:t xml:space="preserve">  cores)</w:t>
      </w:r>
    </w:p>
    <w:p>
      <w:pPr>
        <w:pStyle w:val="ListBullet"/>
      </w:pPr>
      <w:r>
        <w:t>32GB+ A1/A2 microSD card</w:t>
      </w:r>
    </w:p>
    <w:p>
      <w:pPr>
        <w:pStyle w:val="ListBullet"/>
      </w:pPr>
      <w:r>
        <w:t>5V USB-C PSU (3A min for Pi 4, 5A recommended for Pi 5)</w:t>
      </w:r>
    </w:p>
    <w:p>
      <w:pPr>
        <w:pStyle w:val="ListBullet"/>
      </w:pPr>
      <w:r>
        <w:t>**Your existing** USB-CAN gs_usb adapter, 2× Xsens MTi-630, 6× ODrive Pro</w:t>
      </w:r>
    </w:p>
    <w:p>
      <w:pPr>
        <w:pStyle w:val="ListBullet"/>
      </w:pPr>
      <w:r>
        <w:t>Laptop with a browser (connects to the Pi's IP)</w:t>
      </w:r>
    </w:p>
    <w:p>
      <w:pPr>
        <w:pStyle w:val="ListBullet"/>
      </w:pPr>
      <w:r>
        <w:t>Optional: a 4-port powered USB hub so the Pi can feed the IMUs and</w:t>
      </w:r>
    </w:p>
    <w:p>
      <w:r>
        <w:t xml:space="preserve">  CAN adapter together</w:t>
      </w:r>
    </w:p>
    <w:p/>
    <w:p>
      <w:pPr>
        <w:pStyle w:val="Heading2"/>
      </w:pPr>
      <w:r>
        <w:t>One-time SD card setup (answers your WiFi-hotspot question)</w:t>
      </w:r>
    </w:p>
    <w:p/>
    <w:p>
      <w:r>
        <w:rPr>
          <w:b/>
        </w:rPr>
        <w:t>Use Raspberry Pi Imager</w:t>
      </w:r>
      <w:r>
        <w:t xml:space="preserve"> from any OS. It has a pre-boot configuration</w:t>
      </w:r>
    </w:p>
    <w:p>
      <w:r>
        <w:t>panel that handles headless WiFi, SSH, and hostname in one go — this</w:t>
      </w:r>
    </w:p>
    <w:p>
      <w:r>
        <w:t>is the simplest way to make a Pi auto-connect to a phone hotspot</w:t>
      </w:r>
    </w:p>
    <w:p>
      <w:r>
        <w:t>without attaching a screen.</w:t>
      </w:r>
    </w:p>
    <w:p/>
    <w:p>
      <w:pPr>
        <w:pStyle w:val="ListNumber"/>
      </w:pPr>
      <w:r>
        <w:t>Download **Raspberry Pi Imager** (Windows/Mac/Linux).</w:t>
      </w:r>
    </w:p>
    <w:p>
      <w:pPr>
        <w:pStyle w:val="ListNumber"/>
      </w:pPr>
      <w:r>
        <w:t>Choose OS → **Other general-purpose OS → Ubuntu → Ubuntu Server</w:t>
      </w:r>
    </w:p>
    <w:p>
      <w:r>
        <w:t xml:space="preserve">   24.04 LTS (64-bit)**.</w:t>
      </w:r>
    </w:p>
    <w:p>
      <w:r>
        <w:t xml:space="preserve">   *(Required for ROS 2 Kilted. Raspberry Pi OS doesn't currently have</w:t>
      </w:r>
    </w:p>
    <w:p>
      <w:r>
        <w:t xml:space="preserve">   prebuilt Kilted binaries; Ubuntu 24.04 does.)*</w:t>
      </w:r>
    </w:p>
    <w:p>
      <w:pPr>
        <w:pStyle w:val="ListNumber"/>
      </w:pPr>
      <w:r>
        <w:t>Choose storage → your microSD card.</w:t>
      </w:r>
    </w:p>
    <w:p>
      <w:pPr>
        <w:pStyle w:val="ListNumber"/>
      </w:pPr>
      <w:r>
        <w:t>**Click the gear icon** (or `Ctrl+Shift+X`) → this opens the</w:t>
      </w:r>
    </w:p>
    <w:p>
      <w:r>
        <w:t xml:space="preserve">   Advanced Options panel:</w:t>
      </w:r>
    </w:p>
    <w:p>
      <w:pPr>
        <w:pStyle w:val="ListBullet"/>
      </w:pPr>
      <w:r>
        <w:t>✅ **Set hostname**: `stablebot` (so you can reach it as</w:t>
      </w:r>
    </w:p>
    <w:p>
      <w:r>
        <w:t xml:space="preserve">     </w:t>
      </w:r>
      <w:r>
        <w:rPr>
          <w:rFonts w:ascii="Consolas" w:hAnsi="Consolas"/>
          <w:sz w:val="20"/>
        </w:rPr>
        <w:t>stablebot.local</w:t>
      </w:r>
      <w:r>
        <w:t xml:space="preserve"> via mDNS)</w:t>
      </w:r>
    </w:p>
    <w:p>
      <w:pPr>
        <w:pStyle w:val="ListBullet"/>
      </w:pPr>
      <w:r>
        <w:t>✅ **Enable SSH** → "Use password authentication" (or keys — your</w:t>
      </w:r>
    </w:p>
    <w:p>
      <w:r>
        <w:t xml:space="preserve">     choice)</w:t>
      </w:r>
    </w:p>
    <w:p>
      <w:pPr>
        <w:pStyle w:val="ListBullet"/>
      </w:pPr>
      <w:r>
        <w:t>✅ **Set username and password**: `sorak` / (your pick)</w:t>
      </w:r>
    </w:p>
    <w:p>
      <w:pPr>
        <w:pStyle w:val="ListBullet"/>
      </w:pPr>
      <w:r>
        <w:t>✅ **Configure wireless LAN**:</w:t>
      </w:r>
    </w:p>
    <w:p>
      <w:pPr>
        <w:pStyle w:val="ListBullet"/>
      </w:pPr>
      <w:r>
        <w:t>**SSID**: name of your phone's hotspot (case-sensitive; must be</w:t>
      </w:r>
    </w:p>
    <w:p>
      <w:r>
        <w:t xml:space="preserve">       exact)</w:t>
      </w:r>
    </w:p>
    <w:p>
      <w:pPr>
        <w:pStyle w:val="ListBullet"/>
      </w:pPr>
      <w:r>
        <w:t>**Password**: your hotspot password</w:t>
      </w:r>
    </w:p>
    <w:p>
      <w:pPr>
        <w:pStyle w:val="ListBullet"/>
      </w:pPr>
      <w:r>
        <w:t>**Wireless LAN country**: set to your country (US, GB, DE, etc.)</w:t>
      </w:r>
    </w:p>
    <w:p>
      <w:r>
        <w:t xml:space="preserve">       — required or WiFi won't come up</w:t>
      </w:r>
    </w:p>
    <w:p>
      <w:pPr>
        <w:pStyle w:val="ListBullet"/>
      </w:pPr>
      <w:r>
        <w:t>**Set locale settings** (time zone + keyboard layout)</w:t>
      </w:r>
    </w:p>
    <w:p>
      <w:pPr>
        <w:pStyle w:val="ListNumber"/>
      </w:pPr>
      <w:r>
        <w:t>Save → Write. The Imager bakes these into `system-boot/` and</w:t>
      </w:r>
    </w:p>
    <w:p>
      <w:r>
        <w:t xml:space="preserve">   </w:t>
      </w:r>
      <w:r>
        <w:rPr>
          <w:rFonts w:ascii="Consolas" w:hAnsi="Consolas"/>
          <w:sz w:val="20"/>
        </w:rPr>
        <w:t>writable/</w:t>
      </w:r>
      <w:r>
        <w:t xml:space="preserve"> on the SD card so the Pi configures itself on first boot.</w:t>
      </w:r>
    </w:p>
    <w:p>
      <w:pPr>
        <w:pStyle w:val="ListNumber"/>
      </w:pPr>
      <w:r>
        <w:t>Eject, insert into Pi, plug in power.</w:t>
      </w:r>
    </w:p>
    <w:p>
      <w:pPr>
        <w:pStyle w:val="ListNumber"/>
      </w:pPr>
      <w:r>
        <w:t>**Turn on your phone's hotspot** (same SSID + password you entered).</w:t>
      </w:r>
    </w:p>
    <w:p>
      <w:pPr>
        <w:pStyle w:val="ListNumber"/>
      </w:pPr>
      <w:r>
        <w:t>Wait ~60 s. Check your phone's hotspot "connected devices" list —</w:t>
      </w:r>
    </w:p>
    <w:p>
      <w:r>
        <w:t xml:space="preserve">   you should see the Pi appear. Note its IP (e.g. </w:t>
      </w:r>
      <w:r>
        <w:rPr>
          <w:rFonts w:ascii="Consolas" w:hAnsi="Consolas"/>
          <w:sz w:val="20"/>
        </w:rPr>
        <w:t>192.168.43.42</w:t>
      </w:r>
      <w:r>
        <w:t>).</w:t>
      </w:r>
    </w:p>
    <w:p/>
    <w:p>
      <w:pPr>
        <w:pStyle w:val="Heading3"/>
      </w:pPr>
      <w:r>
        <w:t>Connecting multiple networks (phone hotspot + home/lab WiFi)</w:t>
      </w:r>
    </w:p>
    <w:p/>
    <w:p>
      <w:r>
        <w:t>If you want the Pi to prefer your lab WiFi when available and fall</w:t>
      </w:r>
    </w:p>
    <w:p>
      <w:r>
        <w:t>back to the phone hotspot, after first boot edit</w:t>
      </w:r>
    </w:p>
    <w:p>
      <w:r>
        <w:rPr>
          <w:rFonts w:ascii="Consolas" w:hAnsi="Consolas"/>
          <w:sz w:val="20"/>
        </w:rPr>
        <w:t>/etc/netplan/50-cloud-init.yaml</w:t>
      </w:r>
      <w:r>
        <w:t xml:space="preserve"> (Ubuntu 24.04 uses netplan):</w:t>
      </w:r>
    </w:p>
    <w:p/>
    <w:p>
      <w:pPr>
        <w:pStyle w:val="Code"/>
      </w:pPr>
      <w:r>
        <w:t>network:</w:t>
        <w:br/>
        <w:t xml:space="preserve">  version: 2</w:t>
        <w:br/>
        <w:t xml:space="preserve">  wifis:</w:t>
        <w:br/>
        <w:t xml:space="preserve">    wlan0:</w:t>
        <w:br/>
        <w:t xml:space="preserve">      dhcp4: true</w:t>
        <w:br/>
        <w:t xml:space="preserve">      access-points:</w:t>
        <w:br/>
        <w:t xml:space="preserve">        "LabWiFi":</w:t>
        <w:br/>
        <w:t xml:space="preserve">          password: "labpass"</w:t>
        <w:br/>
        <w:t xml:space="preserve">        "PhoneHotspot":</w:t>
        <w:br/>
        <w:t xml:space="preserve">          password: "phonepass"</w:t>
      </w:r>
    </w:p>
    <w:p>
      <w:r>
        <w:t xml:space="preserve">Then </w:t>
      </w:r>
      <w:r>
        <w:rPr>
          <w:rFonts w:ascii="Consolas" w:hAnsi="Consolas"/>
          <w:sz w:val="20"/>
        </w:rPr>
        <w:t>sudo netplan apply</w:t>
      </w:r>
      <w:r>
        <w:t>.</w:t>
      </w:r>
    </w:p>
    <w:p/>
    <w:p>
      <w:r>
        <w:t>Ubuntu will try access points in the order listed, rotating if the</w:t>
      </w:r>
    </w:p>
    <w:p>
      <w:r>
        <w:t>first isn't in range. For priority weighting, use NetworkManager's</w:t>
      </w:r>
    </w:p>
    <w:p>
      <w:r>
        <w:rPr>
          <w:rFonts w:ascii="Consolas" w:hAnsi="Consolas"/>
          <w:sz w:val="20"/>
        </w:rPr>
        <w:t>nmcli</w:t>
      </w:r>
      <w:r>
        <w:t xml:space="preserve"> instead.</w:t>
      </w:r>
    </w:p>
    <w:p/>
    <w:p>
      <w:pPr>
        <w:pStyle w:val="Heading3"/>
      </w:pPr>
      <w:r>
        <w:t>Finding the Pi without a screen</w:t>
      </w:r>
    </w:p>
    <w:p/>
    <w:p>
      <w:pPr>
        <w:pStyle w:val="ListBullet"/>
      </w:pPr>
      <w:r>
        <w:t>**mDNS** (simplest, usually works): `ping stablebot.local` from your</w:t>
      </w:r>
    </w:p>
    <w:p>
      <w:r>
        <w:t xml:space="preserve">  laptop on the same network. If it resolves, SSH in with</w:t>
      </w:r>
    </w:p>
    <w:p>
      <w:r>
        <w:t xml:space="preserve">  </w:t>
      </w:r>
      <w:r>
        <w:rPr>
          <w:rFonts w:ascii="Consolas" w:hAnsi="Consolas"/>
          <w:sz w:val="20"/>
        </w:rPr>
        <w:t>ssh sorak@stablebot.local</w:t>
      </w:r>
      <w:r>
        <w:t>.</w:t>
      </w:r>
    </w:p>
    <w:p>
      <w:pPr>
        <w:pStyle w:val="ListBullet"/>
      </w:pPr>
      <w:r>
        <w:t>**Phone hotspot clients list**: shows every device + IP.</w:t>
      </w:r>
    </w:p>
    <w:p>
      <w:pPr>
        <w:pStyle w:val="ListBullet"/>
      </w:pPr>
      <w:r>
        <w:t>**nmap** of your local subnet: `nmap -sn 192.168.43.0/24` (adjust</w:t>
      </w:r>
    </w:p>
    <w:p>
      <w:r>
        <w:t xml:space="preserve">  for your hotspot range).</w:t>
      </w:r>
    </w:p>
    <w:p>
      <w:pPr>
        <w:pStyle w:val="ListBullet"/>
      </w:pPr>
      <w:r>
        <w:t>**Router admin page**: if on lab WiFi, the router usually lists DHCP</w:t>
      </w:r>
    </w:p>
    <w:p>
      <w:r>
        <w:t xml:space="preserve">  leases.</w:t>
      </w:r>
    </w:p>
    <w:p/>
    <w:p>
      <w:pPr>
        <w:pStyle w:val="Heading2"/>
      </w:pPr>
      <w:r>
        <w:t>First boot on the Pi</w:t>
      </w:r>
    </w:p>
    <w:p/>
    <w:p>
      <w:r>
        <w:t>Once SSH'd in:</w:t>
      </w:r>
    </w:p>
    <w:p/>
    <w:p>
      <w:pPr>
        <w:pStyle w:val="Code"/>
      </w:pPr>
      <w:r>
        <w:t>ssh sorak@stablebot.local</w:t>
        <w:br/>
        <w:br/>
        <w:t># Update and install system deps</w:t>
        <w:br/>
        <w:t>sudo apt update &amp;&amp; sudo apt upgrade -y</w:t>
        <w:br/>
        <w:t>sudo apt install -y curl gnupg lsb-release git python3-pip python3-venv \</w:t>
        <w:br/>
        <w:t xml:space="preserve">                     can-utils build-essential</w:t>
        <w:br/>
        <w:br/>
        <w:t># Setup the ROS 2 Kilted apt repo</w:t>
        <w:br/>
        <w:t>sudo curl -sSL https://raw.githubusercontent.com/ros/rosdistro/master/ros.key \</w:t>
        <w:br/>
        <w:t xml:space="preserve">    -o /usr/share/keyrings/ros-archive-keyring.gpg</w:t>
        <w:br/>
        <w:t>echo "deb [arch=$(dpkg --print-architecture) signed-by=/usr/share/keyrings/ros-archive-keyring.gpg] \</w:t>
        <w:br/>
        <w:t>http://packages.ros.org/ros2/ubuntu $(. /etc/os-release &amp;&amp; echo $UBUNTU_CODENAME) main" \</w:t>
        <w:br/>
        <w:t xml:space="preserve">    | sudo tee /etc/apt/sources.list.d/ros2.list &gt; /dev/null</w:t>
        <w:br/>
        <w:br/>
        <w:t># Install ROS 2 base + rosbridge</w:t>
        <w:br/>
        <w:t>sudo apt update</w:t>
        <w:br/>
        <w:t>sudo apt install -y ros-kilted-ros-base ros-kilted-rosbridge-suite \</w:t>
        <w:br/>
        <w:t xml:space="preserve">                     ros-kilted-rclpy python3-colcon-common-extensions \</w:t>
        <w:br/>
        <w:t xml:space="preserve">                     python3-rosdep</w:t>
        <w:br/>
        <w:t>sudo rosdep init</w:t>
        <w:br/>
        <w:t>rosdep update</w:t>
        <w:br/>
        <w:br/>
        <w:t># Python deps</w:t>
        <w:br/>
        <w:t>pip3 install --break-system-packages python-can pyyaml numpy</w:t>
      </w:r>
    </w:p>
    <w:p/>
    <w:p>
      <w:pPr>
        <w:pStyle w:val="Heading2"/>
      </w:pPr>
      <w:r>
        <w:t>Clone + build the workspace</w:t>
      </w:r>
    </w:p>
    <w:p/>
    <w:p>
      <w:pPr>
        <w:pStyle w:val="Code"/>
      </w:pPr>
      <w:r>
        <w:t>mkdir -p ~/ros2_ws/src</w:t>
        <w:br/>
        <w:t>cd ~/ros2_ws/src</w:t>
        <w:br/>
        <w:t># Copy or git-clone:</w:t>
        <w:br/>
        <w:t>git clone https://github.com/YOUR-REPO/stewart_bringup.git</w:t>
        <w:br/>
        <w:t>git clone https://github.com/YOUR-REPO/jugglebot_interfaces.git</w:t>
        <w:br/>
        <w:t># Xsens driver (required — not in apt):</w:t>
        <w:br/>
        <w:t>git clone https://github.com/xsens/xsens_mti_ros2_driver.git</w:t>
        <w:br/>
        <w:br/>
        <w:t>cd ~/ros2_ws</w:t>
        <w:br/>
        <w:t>rosdep install --from-paths src --ignore-src -r -y</w:t>
        <w:br/>
        <w:t>source /opt/ros/kilted/setup.bash</w:t>
        <w:br/>
        <w:t>colcon build --symlink-install</w:t>
        <w:br/>
        <w:t>echo "source ~/ros2_ws/install/local_setup.bash" &gt;&gt; ~/.bashrc</w:t>
      </w:r>
    </w:p>
    <w:p/>
    <w:p>
      <w:pPr>
        <w:pStyle w:val="Heading2"/>
      </w:pPr>
      <w:r>
        <w:t>udev rules for stable device names</w:t>
      </w:r>
    </w:p>
    <w:p/>
    <w:p>
      <w:r>
        <w:t xml:space="preserve">The gs_usb CAN adapter and Xsens IMUs present at </w:t>
      </w:r>
      <w:r>
        <w:rPr>
          <w:rFonts w:ascii="Consolas" w:hAnsi="Consolas"/>
          <w:sz w:val="20"/>
        </w:rPr>
        <w:t>/dev/ttyUSB0</w:t>
      </w:r>
      <w:r>
        <w:t>,</w:t>
      </w:r>
    </w:p>
    <w:p>
      <w:r>
        <w:rPr>
          <w:rFonts w:ascii="Consolas" w:hAnsi="Consolas"/>
          <w:sz w:val="20"/>
        </w:rPr>
        <w:t>/dev/ttyUSB1</w:t>
      </w:r>
      <w:r>
        <w:t>, etc. — but the numbering isn't deterministic. Use udev</w:t>
      </w:r>
    </w:p>
    <w:p>
      <w:r>
        <w:t>rules to pin them to stable paths. The existing laptop setup has these</w:t>
      </w:r>
    </w:p>
    <w:p>
      <w:r>
        <w:t xml:space="preserve">at </w:t>
      </w:r>
      <w:r>
        <w:rPr>
          <w:rFonts w:ascii="Consolas" w:hAnsi="Consolas"/>
          <w:sz w:val="20"/>
        </w:rPr>
        <w:t>/dev/imu_mti630</w:t>
      </w:r>
      <w:r>
        <w:t xml:space="preserve"> and </w:t>
      </w:r>
      <w:r>
        <w:rPr>
          <w:rFonts w:ascii="Consolas" w:hAnsi="Consolas"/>
          <w:sz w:val="20"/>
        </w:rPr>
        <w:t>/dev/imu_mti630_b</w:t>
      </w:r>
      <w:r>
        <w:t xml:space="preserve"> — replicate on the Pi:</w:t>
      </w:r>
    </w:p>
    <w:p/>
    <w:p>
      <w:pPr>
        <w:pStyle w:val="Code"/>
      </w:pPr>
      <w:r>
        <w:t>sudo tee /etc/udev/rules.d/60-stablebot.rules &lt;&lt;'EOF'</w:t>
        <w:br/>
        <w:t># Xsens MTi-630 — two units, pin by serial number</w:t>
        <w:br/>
        <w:t>SUBSYSTEM=="tty", ATTRS{idVendor}=="2639", ATTRS{serial}=="DBBBRHGX", \</w:t>
        <w:br/>
        <w:t xml:space="preserve">    SYMLINK+="imu_mti630",   MODE="0666"</w:t>
        <w:br/>
        <w:t>SUBSYSTEM=="tty", ATTRS{idVendor}=="2639", ATTRS{serial}=="DBBBRHBS", \</w:t>
        <w:br/>
        <w:t xml:space="preserve">    SYMLINK+="imu_mti630_b", MODE="0666"</w:t>
        <w:br/>
        <w:t># gs_usb CAN adapter permissions (no symlink — kernel names it can0)</w:t>
        <w:br/>
        <w:t>SUBSYSTEM=="net", ATTRS{idVendor}=="1d50", ATTRS{idProduct}=="606f", \</w:t>
        <w:br/>
        <w:t xml:space="preserve">    GROUP="dialout", MODE="0666"</w:t>
        <w:br/>
        <w:t>EOF</w:t>
        <w:br/>
        <w:t>sudo udevadm control --reload-rules &amp;&amp; sudo udevadm trigger</w:t>
        <w:br/>
        <w:t>sudo usermod -aG dialout sorak</w:t>
        <w:br/>
        <w:t># log out + back in for group change to take effect</w:t>
      </w:r>
    </w:p>
    <w:p/>
    <w:p>
      <w:pPr>
        <w:pStyle w:val="Heading2"/>
      </w:pPr>
      <w:r>
        <w:t>Bring up can0 on boot</w:t>
      </w:r>
    </w:p>
    <w:p/>
    <w:p>
      <w:r>
        <w:t>Add a systemd network unit (or /etc/network/interfaces.d entry, or</w:t>
      </w:r>
    </w:p>
    <w:p>
      <w:r>
        <w:t>netplan snippet — Ubuntu 24.04 prefers netplan/networkd). Simplest:</w:t>
      </w:r>
    </w:p>
    <w:p/>
    <w:p>
      <w:pPr>
        <w:pStyle w:val="Code"/>
      </w:pPr>
      <w:r>
        <w:t>sudo tee /etc/systemd/network/80-can0.network &lt;&lt;EOF</w:t>
        <w:br/>
        <w:t>[Match]</w:t>
        <w:br/>
        <w:t>Name=can0</w:t>
        <w:br/>
        <w:br/>
        <w:t>[CAN]</w:t>
        <w:br/>
        <w:t>BitRate=1000000</w:t>
        <w:br/>
        <w:t>EOF</w:t>
        <w:br/>
        <w:t>sudo networkctl reload</w:t>
      </w:r>
    </w:p>
    <w:p/>
    <w:p>
      <w:r>
        <w:t>This brings can0 up at 1 Mbps every boot automatically.</w:t>
      </w:r>
    </w:p>
    <w:p/>
    <w:p>
      <w:pPr>
        <w:pStyle w:val="Heading2"/>
      </w:pPr>
      <w:r>
        <w:t>Auto-start services on boot</w:t>
      </w:r>
    </w:p>
    <w:p/>
    <w:p>
      <w:r>
        <w:t>Two systemd units — one for the ROS 2 launch, one for the GUI HTTP server:</w:t>
      </w:r>
    </w:p>
    <w:p/>
    <w:p>
      <w:pPr>
        <w:pStyle w:val="Code"/>
      </w:pPr>
      <w:r>
        <w:t>sudo cp ~/ros2_ws/src/stewart_bringup/scripts/stable_bot.service \</w:t>
        <w:br/>
        <w:t xml:space="preserve">        /etc/systemd/system/</w:t>
        <w:br/>
        <w:t>sudo cp ~/ros2_ws/src/stewart_bringup/scripts/stable_bot_gui.service \</w:t>
        <w:br/>
        <w:t xml:space="preserve">        /etc/systemd/system/</w:t>
        <w:br/>
        <w:t>sudo systemctl daemon-reload</w:t>
        <w:br/>
        <w:t>sudo systemctl enable --now stable_bot_gui.service stable_bot.service</w:t>
      </w:r>
    </w:p>
    <w:p/>
    <w:p>
      <w:r>
        <w:t>Check status any time:</w:t>
      </w:r>
    </w:p>
    <w:p>
      <w:pPr>
        <w:pStyle w:val="Code"/>
      </w:pPr>
      <w:r>
        <w:t>systemctl status stable_bot.service stable_bot_gui.service</w:t>
        <w:br/>
        <w:t>journalctl -u stable_bot.service -f        # live logs</w:t>
      </w:r>
    </w:p>
    <w:p/>
    <w:p>
      <w:pPr>
        <w:pStyle w:val="Heading2"/>
      </w:pPr>
      <w:r>
        <w:t>Access from the laptop</w:t>
      </w:r>
    </w:p>
    <w:p/>
    <w:p>
      <w:r>
        <w:t xml:space="preserve">Point your laptop's browser at </w:t>
      </w:r>
      <w:r>
        <w:rPr>
          <w:b/>
        </w:rPr>
        <w:t>`http://stablebot.local:8080/`</w:t>
      </w:r>
    </w:p>
    <w:p>
      <w:r>
        <w:t xml:space="preserve">(or </w:t>
      </w:r>
      <w:r>
        <w:rPr>
          <w:rFonts w:ascii="Consolas" w:hAnsi="Consolas"/>
          <w:sz w:val="20"/>
        </w:rPr>
        <w:t>http://&lt;pi-ip&gt;:8080/</w:t>
      </w:r>
      <w:r>
        <w:t xml:space="preserve"> if mDNS is flaky). That's it — the browser</w:t>
      </w:r>
    </w:p>
    <w:p>
      <w:r>
        <w:t xml:space="preserve">talks to the Pi's rosbridge at </w:t>
      </w:r>
      <w:r>
        <w:rPr>
          <w:rFonts w:ascii="Consolas" w:hAnsi="Consolas"/>
          <w:sz w:val="20"/>
        </w:rPr>
        <w:t>ws://stablebot.local:9090</w:t>
      </w:r>
      <w:r>
        <w:t xml:space="preserve"> and its</w:t>
      </w:r>
    </w:p>
    <w:p>
      <w:r>
        <w:t xml:space="preserve">GUI server at </w:t>
      </w:r>
      <w:r>
        <w:rPr>
          <w:rFonts w:ascii="Consolas" w:hAnsi="Consolas"/>
          <w:sz w:val="20"/>
        </w:rPr>
        <w:t>:8080</w:t>
      </w:r>
      <w:r>
        <w:t>. Zero ROS setup on the laptop.</w:t>
      </w:r>
    </w:p>
    <w:p/>
    <w:p>
      <w:r>
        <w:t>If connecting from a different subnet, you may need to adjust ROS DDS</w:t>
      </w:r>
    </w:p>
    <w:p>
      <w:r>
        <w:t>discovery — see the "multiple machines" section of the ROS 2 docs.</w:t>
      </w:r>
    </w:p>
    <w:p>
      <w:r>
        <w:t>Within a single WiFi network it just works with default discovery.</w:t>
      </w:r>
    </w:p>
    <w:p/>
    <w:p>
      <w:pPr>
        <w:pStyle w:val="Heading2"/>
      </w:pPr>
      <w:r>
        <w:t>Power-cycle recovery</w:t>
      </w:r>
    </w:p>
    <w:p/>
    <w:p>
      <w:r>
        <w:t>The gs_usb adapter occasionally needs a physical replug when bus-off</w:t>
      </w:r>
    </w:p>
    <w:p>
      <w:r>
        <w:t>happens with flaky cabling. On the Pi (no usbipd required):</w:t>
      </w:r>
    </w:p>
    <w:p/>
    <w:p>
      <w:pPr>
        <w:pStyle w:val="ListBullet"/>
      </w:pPr>
      <w:r>
        <w:t>Physically unplug USB-CAN, wait 3 s, replug → can0 re-appears via the</w:t>
      </w:r>
    </w:p>
    <w:p>
      <w:r>
        <w:t xml:space="preserve">  systemd-networkd unit above.</w:t>
      </w:r>
    </w:p>
    <w:p>
      <w:pPr>
        <w:pStyle w:val="ListBullet"/>
      </w:pPr>
      <w:r>
        <w:t>`sudo systemctl restart stable_bot.service` to restart the ROS stack</w:t>
      </w:r>
    </w:p>
    <w:p>
      <w:r>
        <w:t xml:space="preserve">  — or just use the </w:t>
      </w:r>
      <w:r>
        <w:rPr>
          <w:b/>
        </w:rPr>
        <w:t>Hard reset stack</w:t>
      </w:r>
      <w:r>
        <w:t xml:space="preserve"> + </w:t>
      </w:r>
      <w:r>
        <w:rPr>
          <w:b/>
        </w:rPr>
        <w:t>(Re)launch stack</w:t>
      </w:r>
      <w:r>
        <w:t xml:space="preserve"> buttons</w:t>
      </w:r>
    </w:p>
    <w:p>
      <w:r>
        <w:t xml:space="preserve">  in the web GUI, same as the WSL2 workflow.</w:t>
      </w:r>
    </w:p>
    <w:p/>
    <w:p>
      <w:pPr>
        <w:pStyle w:val="Heading2"/>
      </w:pPr>
      <w:r>
        <w:t>What does NOT change from the WSL2 setup</w:t>
      </w:r>
    </w:p>
    <w:p/>
    <w:p>
      <w:pPr>
        <w:pStyle w:val="ListBullet"/>
      </w:pPr>
      <w:r>
        <w:t>GUI (`index.html`) — same file served by `gui_server.py`.</w:t>
      </w:r>
    </w:p>
    <w:p>
      <w:pPr>
        <w:pStyle w:val="ListBullet"/>
      </w:pPr>
      <w:r>
        <w:t>Launch file, control node, all scripts — same code.</w:t>
      </w:r>
    </w:p>
    <w:p>
      <w:pPr>
        <w:pStyle w:val="ListBullet"/>
      </w:pPr>
      <w:r>
        <w:t>Recording format and analyzer — same.</w:t>
      </w:r>
    </w:p>
    <w:p>
      <w:pPr>
        <w:pStyle w:val="ListBullet"/>
      </w:pPr>
      <w:r>
        <w:t>`reset_stewart_stack.py` still works for hard resets.</w:t>
      </w:r>
    </w:p>
    <w:p/>
    <w:p>
      <w:r>
        <w:t>The Pi migration is really just: "run all the same stuff, but on a</w:t>
      </w:r>
    </w:p>
    <w:p>
      <w:r>
        <w:t>different Linux box that happens to have native USB and no WSL2</w:t>
      </w:r>
    </w:p>
    <w:p>
      <w:r>
        <w:t>weirdness."</w:t>
      </w:r>
    </w:p>
    <w:p/>
    <w:p>
      <w:pPr>
        <w:pStyle w:val="Heading2"/>
      </w:pPr>
      <w:r>
        <w:t>Laptop-only mode after migration</w:t>
      </w:r>
    </w:p>
    <w:p/>
    <w:p>
      <w:r>
        <w:t>You can still run the WSL2 stack alongside the Pi — they don't conflict</w:t>
      </w:r>
    </w:p>
    <w:p>
      <w:r>
        <w:t>because each has its own CAN bus (WSL2 via usbipd, Pi via native USB).</w:t>
      </w:r>
    </w:p>
    <w:p>
      <w:r>
        <w:t>Useful for development: iterate code on the WSL2 side, rsync to the Pi</w:t>
      </w:r>
    </w:p>
    <w:p>
      <w:r>
        <w:t>when happy:</w:t>
      </w:r>
    </w:p>
    <w:p/>
    <w:p>
      <w:pPr>
        <w:pStyle w:val="Code"/>
      </w:pPr>
      <w:r>
        <w:t>rsync -av --delete \</w:t>
        <w:br/>
        <w:t xml:space="preserve">  ~/ros2_ws/src/stewart_bringup/ \</w:t>
        <w:br/>
        <w:t xml:space="preserve">  sorak@stablebot.local:/home/sorak/ros2_ws/src/stewart_bringup/</w:t>
        <w:br/>
        <w:t>ssh sorak@stablebot.local \</w:t>
        <w:br/>
        <w:t xml:space="preserve">  "cd ~/ros2_ws &amp;&amp; colcon build --packages-select stewart_bringup --symlink-install &amp;&amp; \</w:t>
        <w:br/>
        <w:t xml:space="preserve">   sudo systemctl restart stable_bot.service"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