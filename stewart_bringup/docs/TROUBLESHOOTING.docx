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Troubleshooting</w:t>
      </w:r>
    </w:p>
    <w:p/>
    <w:p>
      <w:r>
        <w:t>Consolidated fixes for issues encountered during bring-up. Organized</w:t>
      </w:r>
    </w:p>
    <w:p>
      <w:r>
        <w:t>from most-common to least-common. The one-command fix at the top is the</w:t>
      </w:r>
    </w:p>
    <w:p>
      <w:r>
        <w:t>right answer about 70% of the time.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The one command</w:t>
      </w:r>
    </w:p>
    <w:p/>
    <w:p>
      <w:pPr>
        <w:pStyle w:val="Code"/>
      </w:pPr>
      <w:r>
        <w:t>python3 ~/ros2_ws/src/stewart_bringup/scripts/reset_stewart_stack.py --launch --verify</w:t>
      </w:r>
    </w:p>
    <w:p/>
    <w:p>
      <w:r>
        <w:t>Kills everything, frees port 9090, restarts the ROS daemon, relaunches</w:t>
      </w:r>
    </w:p>
    <w:p>
      <w:r>
        <w:t xml:space="preserve">the bundle, polls </w:t>
      </w:r>
      <w:r>
        <w:rPr>
          <w:rFonts w:ascii="Consolas" w:hAnsi="Consolas"/>
          <w:sz w:val="20"/>
        </w:rPr>
        <w:t>/status</w:t>
      </w:r>
      <w:r>
        <w:t xml:space="preserve"> for 20 s, and prints a verdict. If it says</w:t>
      </w:r>
    </w:p>
    <w:p>
      <w:r>
        <w:rPr>
          <w:rFonts w:ascii="Consolas" w:hAnsi="Consolas"/>
          <w:sz w:val="20"/>
        </w:rPr>
        <w:t>/status IS publishing</w:t>
      </w:r>
      <w:r>
        <w:t>, you're good; close and reopen the browser tab.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Symptom → fix</w:t>
      </w:r>
    </w:p>
    <w:p/>
    <w:p>
      <w:pPr>
        <w:pStyle w:val="Heading3"/>
      </w:pPr>
      <w:r>
        <w:t>GUI shows "(connected but no /status message received yet…)"</w:t>
      </w:r>
    </w:p>
    <w:p/>
    <w:p>
      <w:pPr>
        <w:pStyle w:val="ListNumber"/>
      </w:pPr>
      <w:r>
        <w:t>Run the one command above.</w:t>
      </w:r>
    </w:p>
    <w:p>
      <w:pPr>
        <w:pStyle w:val="ListNumber"/>
      </w:pPr>
      <w:r>
        <w:t>If verify still fails, check the log tail it prints. Usually one of:</w:t>
      </w:r>
    </w:p>
    <w:p>
      <w:pPr>
        <w:pStyle w:val="ListBullet"/>
      </w:pPr>
      <w:r>
        <w:t>**"Address already in use" on 9090** → a zombie rosbridge. The</w:t>
      </w:r>
    </w:p>
    <w:p>
      <w:r>
        <w:t xml:space="preserve">     script's step 0 (</w:t>
      </w:r>
      <w:r>
        <w:rPr>
          <w:rFonts w:ascii="Consolas" w:hAnsi="Consolas"/>
          <w:sz w:val="20"/>
        </w:rPr>
        <w:t>fuser -k 9090/tcp</w:t>
      </w:r>
      <w:r>
        <w:t>) fixes this. Re-run.</w:t>
      </w:r>
    </w:p>
    <w:p>
      <w:pPr>
        <w:pStyle w:val="ListBullet"/>
      </w:pPr>
      <w:r>
        <w:t>**No `stewart_control_node ready` line** → the control node is</w:t>
      </w:r>
    </w:p>
    <w:p>
      <w:r>
        <w:t xml:space="preserve">     crashing during init. Run it standalone to see the traceback:</w:t>
      </w:r>
    </w:p>
    <w:p>
      <w:r>
        <w:t xml:space="preserve">     </w:t>
      </w:r>
      <w:r>
        <w:rPr>
          <w:rFonts w:ascii="Consolas" w:hAnsi="Consolas"/>
          <w:sz w:val="20"/>
        </w:rPr>
        <w:t>ros2 run stewart_bringup stewart_control_node</w:t>
      </w:r>
      <w:r>
        <w:t>.</w:t>
      </w:r>
    </w:p>
    <w:p>
      <w:pPr>
        <w:pStyle w:val="ListBullet"/>
      </w:pPr>
      <w:r>
        <w:t>**Node is ready but CLI can't see topics** → DDS env mismatch.</w:t>
      </w:r>
    </w:p>
    <w:p>
      <w:r>
        <w:t xml:space="preserve">     Make sure the launch file does NOT set </w:t>
      </w:r>
      <w:r>
        <w:rPr>
          <w:rFonts w:ascii="Consolas" w:hAnsi="Consolas"/>
          <w:sz w:val="20"/>
        </w:rPr>
        <w:t>ROS_LOCALHOST_ONLY</w:t>
      </w:r>
      <w:r>
        <w:t xml:space="preserve"> or</w:t>
      </w:r>
    </w:p>
    <w:p>
      <w:r>
        <w:t xml:space="preserve">     </w:t>
      </w:r>
      <w:r>
        <w:rPr>
          <w:rFonts w:ascii="Consolas" w:hAnsi="Consolas"/>
          <w:sz w:val="20"/>
        </w:rPr>
        <w:t>ROS_AUTOMATIC_DISCOVERY_RANGE</w:t>
      </w:r>
      <w:r>
        <w:t>. (See memory</w:t>
      </w:r>
    </w:p>
    <w:p>
      <w:r>
        <w:t xml:space="preserve">     </w:t>
      </w:r>
      <w:r>
        <w:rPr>
          <w:rFonts w:ascii="Consolas" w:hAnsi="Consolas"/>
          <w:sz w:val="20"/>
        </w:rPr>
        <w:t>feedback_ros2_discovery_env.md</w:t>
      </w:r>
      <w:r>
        <w:t>.)</w:t>
      </w:r>
    </w:p>
    <w:p/>
    <w:p>
      <w:pPr>
        <w:pStyle w:val="Heading3"/>
      </w:pPr>
      <w:r>
        <w:t>ODrives pulsing red</w:t>
      </w:r>
    </w:p>
    <w:p/>
    <w:p>
      <w:r>
        <w:t xml:space="preserve">Latched error state. Open the GUI errors panel, click </w:t>
      </w:r>
      <w:r>
        <w:rPr>
          <w:b/>
        </w:rPr>
        <w:t>Read now</w:t>
      </w:r>
      <w:r>
        <w:t xml:space="preserve"> to</w:t>
      </w:r>
    </w:p>
    <w:p>
      <w:r>
        <w:t>see which flag: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`WATCHDOG_TIMER_EXPIRED`</w:t>
            </w:r>
          </w:p>
        </w:tc>
        <w:tc>
          <w:tcPr>
            <w:tcW w:type="dxa" w:w="2880"/>
          </w:tcPr>
          <w:p>
            <w:r>
              <w:t>host stopped sending commands</w:t>
            </w:r>
          </w:p>
        </w:tc>
        <w:tc>
          <w:tcPr>
            <w:tcW w:type="dxa" w:w="2880"/>
          </w:tcPr>
          <w:p>
            <w:r>
              <w:t>Click **Clear all**. Usually caused by killing the node while armed; the feeder-before-arm pattern prevents it.</w:t>
            </w:r>
          </w:p>
        </w:tc>
      </w:tr>
      <w:tr>
        <w:tc>
          <w:tcPr>
            <w:tcW w:type="dxa" w:w="2880"/>
          </w:tcPr>
          <w:p>
            <w:r>
              <w:t>`CURRENT_LIMIT_VIOLATION`</w:t>
            </w:r>
          </w:p>
        </w:tc>
        <w:tc>
          <w:tcPr>
            <w:tcW w:type="dxa" w:w="2880"/>
          </w:tcPr>
          <w:p>
            <w:r>
              <w:t>motor wanted more current than cap</w:t>
            </w:r>
          </w:p>
        </w:tc>
        <w:tc>
          <w:tcPr>
            <w:tcW w:type="dxa" w:w="2880"/>
          </w:tcPr>
          <w:p>
            <w:r>
              <w:t>Raise current slider in Motor Limits panel.</w:t>
            </w:r>
          </w:p>
        </w:tc>
      </w:tr>
      <w:tr>
        <w:tc>
          <w:tcPr>
            <w:tcW w:type="dxa" w:w="2880"/>
          </w:tcPr>
          <w:p>
            <w:r>
              <w:t>`SPINOUT_DETECTED`</w:t>
            </w:r>
          </w:p>
        </w:tc>
        <w:tc>
          <w:tcPr>
            <w:tcW w:type="dxa" w:w="2880"/>
          </w:tcPr>
          <w:p>
            <w:r>
              <w:t>motor stalled / fought mechanical bind</w:t>
            </w:r>
          </w:p>
        </w:tc>
        <w:tc>
          <w:tcPr>
            <w:tcW w:type="dxa" w:w="2880"/>
          </w:tcPr>
          <w:p>
            <w:r>
              <w:t>Clear errors, reduce load or current, investigate mechanics.</w:t>
            </w:r>
          </w:p>
        </w:tc>
      </w:tr>
      <w:tr>
        <w:tc>
          <w:tcPr>
            <w:tcW w:type="dxa" w:w="2880"/>
          </w:tcPr>
          <w:p>
            <w:r>
              <w:t>`DC_BUS_OVER_CURRENT`</w:t>
            </w:r>
          </w:p>
        </w:tc>
        <w:tc>
          <w:tcPr>
            <w:tcW w:type="dxa" w:w="2880"/>
          </w:tcPr>
          <w:p>
            <w:r>
              <w:t>PSU can't sustain demand</w:t>
            </w:r>
          </w:p>
        </w:tc>
        <w:tc>
          <w:tcPr>
            <w:tcW w:type="dxa" w:w="2880"/>
          </w:tcPr>
          <w:p>
            <w:r>
              <w:t>Lower current limit, check PSU sizing.</w:t>
            </w:r>
          </w:p>
        </w:tc>
      </w:tr>
    </w:tbl>
    <w:p/>
    <w:p/>
    <w:p>
      <w:r>
        <w:t xml:space="preserve">If </w:t>
      </w:r>
      <w:r>
        <w:rPr>
          <w:b/>
        </w:rPr>
        <w:t>Clear all</w:t>
      </w:r>
      <w:r>
        <w:t xml:space="preserve"> doesn't work (drives don't respond), the CAN bus is</w:t>
      </w:r>
    </w:p>
    <w:p>
      <w:r>
        <w:t xml:space="preserve">off. Click </w:t>
      </w:r>
      <w:r>
        <w:rPr>
          <w:b/>
        </w:rPr>
        <w:t>Soft-reset CAN bus</w:t>
      </w:r>
      <w:r>
        <w:t xml:space="preserve"> — if that times out,</w:t>
      </w:r>
    </w:p>
    <w:p>
      <w:r>
        <w:t>physically unplug + replug the USB-CAN cable.</w:t>
      </w:r>
    </w:p>
    <w:p/>
    <w:p>
      <w:pPr>
        <w:pStyle w:val="Heading3"/>
      </w:pPr>
      <w:r>
        <w:t>CAN "Transmit buffer full"</w:t>
      </w:r>
    </w:p>
    <w:p/>
    <w:p>
      <w:r>
        <w:t>The kernel TX queue is saturated because sends are failing (ODrives in</w:t>
      </w:r>
    </w:p>
    <w:p>
      <w:r>
        <w:t>error state aren't ACKing). Cycle:</w:t>
      </w:r>
    </w:p>
    <w:p/>
    <w:p>
      <w:pPr>
        <w:pStyle w:val="Code"/>
      </w:pPr>
      <w:r>
        <w:t>sudo ip link set can0 down</w:t>
        <w:br/>
        <w:t>sudo ip link set can0 up type can bitrate 1000000</w:t>
      </w:r>
    </w:p>
    <w:p/>
    <w:p>
      <w:r>
        <w:t xml:space="preserve">If that returns </w:t>
      </w:r>
      <w:r>
        <w:rPr>
          <w:rFonts w:ascii="Consolas" w:hAnsi="Consolas"/>
          <w:sz w:val="20"/>
        </w:rPr>
        <w:t>Timer expired</w:t>
      </w:r>
      <w:r>
        <w:t>, the gs_usb adapter itself is wedged —</w:t>
      </w:r>
    </w:p>
    <w:p>
      <w:r>
        <w:t>physically unplug USB, wait 3 s, replug, and re-</w:t>
      </w:r>
      <w:r>
        <w:rPr>
          <w:rFonts w:ascii="Consolas" w:hAnsi="Consolas"/>
          <w:sz w:val="20"/>
        </w:rPr>
        <w:t>usbipd attach</w:t>
      </w:r>
      <w:r>
        <w:t xml:space="preserve"> if on</w:t>
      </w:r>
    </w:p>
    <w:p>
      <w:r>
        <w:t>WSL2.</w:t>
      </w:r>
    </w:p>
    <w:p/>
    <w:p>
      <w:pPr>
        <w:pStyle w:val="Heading3"/>
      </w:pPr>
      <w:r>
        <w:t>`ros2 node list` hangs</w:t>
      </w:r>
    </w:p>
    <w:p/>
    <w:p>
      <w:r>
        <w:t>ROS 2 daemon is stale. Either:</w:t>
      </w:r>
    </w:p>
    <w:p>
      <w:pPr>
        <w:pStyle w:val="ListBullet"/>
      </w:pPr>
      <w:r>
        <w:t>GUI Diagnostics → **Restart ros2 daemon**, or</w:t>
      </w:r>
    </w:p>
    <w:p>
      <w:pPr>
        <w:pStyle w:val="ListBullet"/>
      </w:pPr>
      <w:r>
        <w:t>Terminal: `ros2 daemon stop &amp;&amp; ros2 daemon start`.</w:t>
      </w:r>
    </w:p>
    <w:p/>
    <w:p>
      <w:pPr>
        <w:pStyle w:val="Heading3"/>
      </w:pPr>
      <w:r>
        <w:t>Xsens IMU "No MTi device found"</w:t>
      </w:r>
    </w:p>
    <w:p/>
    <w:p>
      <w:r>
        <w:t xml:space="preserve">USB not attached. On WSL2: </w:t>
      </w:r>
      <w:r>
        <w:rPr>
          <w:rFonts w:ascii="Consolas" w:hAnsi="Consolas"/>
          <w:sz w:val="20"/>
        </w:rPr>
        <w:t>usbipd attach --wsl --busid &lt;X-Y&gt;</w:t>
      </w:r>
      <w:r>
        <w:t xml:space="preserve"> from</w:t>
      </w:r>
    </w:p>
    <w:p>
      <w:r>
        <w:t>Windows admin PowerShell. On Pi: verify the udev symlinks exist:</w:t>
      </w:r>
    </w:p>
    <w:p>
      <w:r>
        <w:rPr>
          <w:rFonts w:ascii="Consolas" w:hAnsi="Consolas"/>
          <w:sz w:val="20"/>
        </w:rPr>
        <w:t>ls /dev/imu_mti630*</w:t>
      </w:r>
      <w:r>
        <w:t xml:space="preserve">. If they don't, check </w:t>
      </w:r>
      <w:r>
        <w:rPr>
          <w:rFonts w:ascii="Consolas" w:hAnsi="Consolas"/>
          <w:sz w:val="20"/>
        </w:rPr>
        <w:t>dmesg | tail</w:t>
      </w:r>
      <w:r>
        <w:t xml:space="preserve"> for USB</w:t>
      </w:r>
    </w:p>
    <w:p>
      <w:r>
        <w:t>enumeration errors.</w:t>
      </w:r>
    </w:p>
    <w:p/>
    <w:p>
      <w:pPr>
        <w:pStyle w:val="Heading3"/>
      </w:pPr>
      <w:r>
        <w:t>Rolling ball rolls right off the disk</w:t>
      </w:r>
    </w:p>
    <w:p/>
    <w:p>
      <w:r>
        <w:t>Open-loop + static friction is fundamentally hard. In order of</w:t>
      </w:r>
    </w:p>
    <w:p>
      <w:r>
        <w:t>effectiveness:</w:t>
      </w:r>
    </w:p>
    <w:p/>
    <w:p>
      <w:pPr>
        <w:pStyle w:val="ListNumber"/>
      </w:pPr>
      <w:r>
        <w:t>**Physically flick the ball** before pressing Play so it's moving</w:t>
      </w:r>
    </w:p>
    <w:p>
      <w:r>
        <w:t xml:space="preserve">   when the routine starts.</w:t>
      </w:r>
    </w:p>
    <w:p>
      <w:pPr>
        <w:pStyle w:val="ListNumber"/>
      </w:pPr>
      <w:r>
        <w:t>Swap to a **smoother surface** (acrylic, glass, polished aluminum,</w:t>
      </w:r>
    </w:p>
    <w:p>
      <w:r>
        <w:t xml:space="preserve">   or a sheet of paper taped to the carbon fiber).</w:t>
      </w:r>
    </w:p>
    <w:p>
      <w:pPr>
        <w:pStyle w:val="ListNumber"/>
      </w:pPr>
      <w:r>
        <w:t>Use a **heavier / more-dense ball** (glass marble, ball bearing).</w:t>
      </w:r>
    </w:p>
    <w:p>
      <w:pPr>
        <w:pStyle w:val="ListNumber"/>
      </w:pPr>
      <w:r>
        <w:t>Tune the routine: smaller `radius_m`, `max_tilt_deg`, try the</w:t>
      </w:r>
    </w:p>
    <w:p>
      <w:r>
        <w:t xml:space="preserve">   </w:t>
      </w:r>
      <w:r>
        <w:rPr>
          <w:rFonts w:ascii="Consolas" w:hAnsi="Consolas"/>
          <w:sz w:val="20"/>
        </w:rPr>
        <w:t>tilt_multiplier</w:t>
      </w:r>
      <w:r>
        <w:t xml:space="preserve"> slider.</w:t>
      </w:r>
    </w:p>
    <w:p>
      <w:pPr>
        <w:pStyle w:val="ListNumber"/>
      </w:pPr>
      <w:r>
        <w:t>**Give up and use the stabilization demo** — hold level, tilt the</w:t>
      </w:r>
    </w:p>
    <w:p>
      <w:r>
        <w:t xml:space="preserve">   base by hand, top stays flat. Same platform, more impressive</w:t>
      </w:r>
    </w:p>
    <w:p>
      <w:r>
        <w:t xml:space="preserve">   showcase, works every time.</w:t>
      </w:r>
    </w:p>
    <w:p/>
    <w:p>
      <w:pPr>
        <w:pStyle w:val="Heading3"/>
      </w:pPr>
      <w:r>
        <w:t>Browser shows "Can 'Upgrade' only to 'WebSocket'"</w:t>
      </w:r>
    </w:p>
    <w:p/>
    <w:p>
      <w:r>
        <w:t xml:space="preserve">You've navigated to </w:t>
      </w:r>
      <w:r>
        <w:rPr>
          <w:rFonts w:ascii="Consolas" w:hAnsi="Consolas"/>
          <w:sz w:val="20"/>
        </w:rPr>
        <w:t>http://localhost:9090</w:t>
      </w:r>
      <w:r>
        <w:t xml:space="preserve"> (the rosbridge port).</w:t>
      </w:r>
    </w:p>
    <w:p>
      <w:r>
        <w:t xml:space="preserve">Navigate to </w:t>
      </w:r>
      <w:r>
        <w:rPr>
          <w:rFonts w:ascii="Consolas" w:hAnsi="Consolas"/>
          <w:sz w:val="20"/>
        </w:rPr>
        <w:t>http://localhost:8080/</w:t>
      </w:r>
      <w:r>
        <w:t xml:space="preserve"> instead (the GUI server port).</w:t>
      </w:r>
    </w:p>
    <w:p/>
    <w:p>
      <w:pPr>
        <w:pStyle w:val="Heading3"/>
      </w:pPr>
      <w:r>
        <w:t>Everything seems fine but no motor movement</w:t>
      </w:r>
    </w:p>
    <w:p/>
    <w:p>
      <w:r>
        <w:t>Drives armed but at the wrong mode. Check:</w:t>
      </w:r>
    </w:p>
    <w:p>
      <w:pPr>
        <w:pStyle w:val="ListBullet"/>
      </w:pPr>
      <w:r>
        <w:t>GUI **per-leg arming** row: each checkbox should be ticked (green)</w:t>
      </w:r>
    </w:p>
    <w:p>
      <w:r>
        <w:t xml:space="preserve">  for velocity mode, or use the main </w:t>
      </w:r>
      <w:r>
        <w:rPr>
          <w:b/>
        </w:rPr>
        <w:t>Arm</w:t>
      </w:r>
      <w:r>
        <w:t xml:space="preserve"> button for position mode.</w:t>
      </w:r>
    </w:p>
    <w:p>
      <w:pPr>
        <w:pStyle w:val="ListBullet"/>
      </w:pPr>
      <w:r>
        <w:t>Motor limits slider isn't at minimum.</w:t>
      </w:r>
    </w:p>
    <w:p>
      <w:pPr>
        <w:pStyle w:val="ListBullet"/>
      </w:pPr>
      <w:r>
        <w:t>For per-leg jog (+ / − buttons), the leg auto-switches to pos mode.</w:t>
      </w:r>
    </w:p>
    <w:p>
      <w:r>
        <w:t xml:space="preserve">  If it doesn't respond, check the errors panel — might be latched.</w:t>
      </w:r>
    </w:p>
    <w:p/>
    <w:p>
      <w:pPr>
        <w:pStyle w:val="Heading3"/>
      </w:pPr>
      <w:r>
        <w:t>GUI buttons do nothing but /status is flowing</w:t>
      </w:r>
    </w:p>
    <w:p/>
    <w:p>
      <w:r>
        <w:rPr>
          <w:rFonts w:ascii="Consolas" w:hAnsi="Consolas"/>
          <w:sz w:val="20"/>
        </w:rPr>
        <w:t>/control_cmd</w:t>
      </w:r>
      <w:r>
        <w:t xml:space="preserve"> messages aren't reaching the control node. Usually a</w:t>
      </w:r>
    </w:p>
    <w:p>
      <w:r>
        <w:t>rosbridge reconnect fixes it:</w:t>
      </w:r>
    </w:p>
    <w:p>
      <w:pPr>
        <w:pStyle w:val="ListBullet"/>
      </w:pPr>
      <w:r>
        <w:t>GUI Diagnostics → **Reconnect rosbridge**.</w:t>
      </w:r>
    </w:p>
    <w:p>
      <w:pPr>
        <w:pStyle w:val="ListBullet"/>
      </w:pPr>
      <w:r>
        <w:t>Or: close the browser tab completely, reopen to</w:t>
      </w:r>
    </w:p>
    <w:p>
      <w:r>
        <w:t xml:space="preserve">  </w:t>
      </w:r>
      <w:r>
        <w:rPr>
          <w:rFonts w:ascii="Consolas" w:hAnsi="Consolas"/>
          <w:sz w:val="20"/>
        </w:rPr>
        <w:t>http://localhost:8080/</w:t>
      </w:r>
      <w:r>
        <w:t>.</w:t>
      </w:r>
    </w:p>
    <w:p/>
    <w:p>
      <w:pPr>
        <w:pStyle w:val="Heading3"/>
      </w:pPr>
      <w:r>
        <w:t>Pi: SSH refused / `stablebot.local` doesn't resolve</w:t>
      </w:r>
    </w:p>
    <w:p/>
    <w:p>
      <w:pPr>
        <w:pStyle w:val="ListBullet"/>
      </w:pPr>
      <w:r>
        <w:t>Phone hotspot must be ON when the Pi boots, with the SAME SSID and</w:t>
      </w:r>
    </w:p>
    <w:p>
      <w:r>
        <w:t xml:space="preserve">  password you baked into the SD card. Case-sensitive.</w:t>
      </w:r>
    </w:p>
    <w:p>
      <w:pPr>
        <w:pStyle w:val="ListBullet"/>
      </w:pPr>
      <w:r>
        <w:t>Give it ~60 s after power-on.</w:t>
      </w:r>
    </w:p>
    <w:p>
      <w:pPr>
        <w:pStyle w:val="ListBullet"/>
      </w:pPr>
      <w:r>
        <w:t>mDNS (`.local`) may be blocked on phone hotspots — check the</w:t>
      </w:r>
    </w:p>
    <w:p>
      <w:r>
        <w:t xml:space="preserve">  hotspot's "connected devices" list and SSH to the raw IP instead.</w:t>
      </w:r>
    </w:p>
    <w:p/>
    <w:p>
      <w:pPr>
        <w:pStyle w:val="Heading3"/>
      </w:pPr>
      <w:r>
        <w:t>Pi: launch comes up but IMUs fail with "No MTi device"</w:t>
      </w:r>
    </w:p>
    <w:p/>
    <w:p>
      <w:r>
        <w:t>udev rules don't know your serial numbers yet. Check:</w:t>
      </w:r>
    </w:p>
    <w:p>
      <w:pPr>
        <w:pStyle w:val="Code"/>
      </w:pPr>
      <w:r>
        <w:t>udevadm info -a /dev/ttyUSB0 | grep serial</w:t>
      </w:r>
    </w:p>
    <w:p>
      <w:r>
        <w:t xml:space="preserve">Copy the serial(s) into </w:t>
      </w:r>
      <w:r>
        <w:rPr>
          <w:rFonts w:ascii="Consolas" w:hAnsi="Consolas"/>
          <w:sz w:val="20"/>
        </w:rPr>
        <w:t>/etc/udev/rules.d/60-stablebot.rules</w:t>
      </w:r>
      <w:r>
        <w:t>,</w:t>
      </w:r>
    </w:p>
    <w:p>
      <w:r>
        <w:rPr>
          <w:rFonts w:ascii="Consolas" w:hAnsi="Consolas"/>
          <w:sz w:val="20"/>
        </w:rPr>
        <w:t>sudo udevadm control --reload-rules &amp;&amp; sudo udevadm trigger</w:t>
      </w:r>
      <w:r>
        <w:t>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Recovery hierarchy (when to escalate)</w:t>
      </w:r>
    </w:p>
    <w:p/>
    <w:p>
      <w:pPr>
        <w:pStyle w:val="ListNumber"/>
      </w:pPr>
      <w:r>
        <w:t>Close browser tab completely, reopen → fixes ~30% of GUI hangs</w:t>
      </w:r>
    </w:p>
    <w:p>
      <w:pPr>
        <w:pStyle w:val="ListNumber"/>
      </w:pPr>
      <w:r>
        <w:t>**Reconnect rosbridge** button → fixes websocket wedges</w:t>
      </w:r>
    </w:p>
    <w:p>
      <w:pPr>
        <w:pStyle w:val="ListNumber"/>
      </w:pPr>
      <w:r>
        <w:t>**Restart ros2 daemon** button → fixes CLI hangs</w:t>
      </w:r>
    </w:p>
    <w:p>
      <w:pPr>
        <w:pStyle w:val="ListNumber"/>
      </w:pPr>
      <w:r>
        <w:t>**Hard reset stack + (Re)launch stack** buttons → fixes zombie processes</w:t>
      </w:r>
    </w:p>
    <w:p>
      <w:pPr>
        <w:pStyle w:val="ListNumber"/>
      </w:pPr>
      <w:r>
        <w:t>`reset_stewart_stack.py --launch --verify` in terminal → the big hammer</w:t>
      </w:r>
    </w:p>
    <w:p>
      <w:pPr>
        <w:pStyle w:val="ListNumber"/>
      </w:pPr>
      <w:r>
        <w:t>`reset_stewart_stack.py --nuclear --launch --verify` → cleans stale python3 procs</w:t>
      </w:r>
    </w:p>
    <w:p>
      <w:pPr>
        <w:pStyle w:val="ListNumber"/>
      </w:pPr>
      <w:r>
        <w:t>Physical USB cycle + `usbipd attach` (WSL2) or replug (Pi) → last resort</w:t>
      </w:r>
    </w:p>
    <w:p>
      <w:pPr>
        <w:pStyle w:val="ListNumber"/>
      </w:pPr>
      <w:r>
        <w:t>Power-cycle the ODrive supply → ODrives won't clear via CAN</w:t>
      </w:r>
    </w:p>
    <w:p/>
    <w:p>
      <w:r>
        <w:t>If any step before a later one is usable, skip to it. Earlier steps are</w:t>
      </w:r>
    </w:p>
    <w:p>
      <w:r>
        <w:t>less disruptive.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