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Stable-Bot Architecture</w:t>
      </w:r>
    </w:p>
    <w:p/>
    <w:p>
      <w:pPr>
        <w:pStyle w:val="Heading2"/>
      </w:pPr>
      <w:r>
        <w:t>Process graph</w:t>
      </w:r>
    </w:p>
    <w:p/>
    <w:p>
      <w:pPr>
        <w:pStyle w:val="Code"/>
      </w:pPr>
      <w:r>
        <w:t xml:space="preserve">                                               ┌──────────────────────────┐</w:t>
        <w:br/>
        <w:t xml:space="preserve">     HARDWARE                  PROCESSES       │   BROWSER (on any host)  │</w:t>
        <w:br/>
        <w:t xml:space="preserve">  ──────────────            ─────────────────   │                          │</w:t>
        <w:br/>
        <w:t xml:space="preserve">                                               │   web GUI (index.html)   │</w:t>
        <w:br/>
        <w:t xml:space="preserve">                                               │   roslibjs + fetch()     │</w:t>
        <w:br/>
        <w:t xml:space="preserve">                                               └────────┬─────────────────┘</w:t>
        <w:br/>
        <w:t xml:space="preserve">                                                        │ ws: 9090   http: 8080</w:t>
        <w:br/>
        <w:t xml:space="preserve">                                               ┌────────▼─────────┐</w:t>
        <w:br/>
        <w:t xml:space="preserve">                                               │ rosbridge (9090) │</w:t>
        <w:br/>
        <w:t xml:space="preserve">                                               │ gui_server (8080)│</w:t>
        <w:br/>
        <w:t xml:space="preserve">                                               └────────┬─────────┘</w:t>
        <w:br/>
        <w:t xml:space="preserve">                                                        │ ROS topics</w:t>
        <w:br/>
        <w:t xml:space="preserve">                  ┌──────────────┐              ┌───────▼──────────────┐</w:t>
        <w:br/>
        <w:t xml:space="preserve">  MTi-630 #1 ────►│ xsens node   │─/base/*─────►│                      │</w:t>
        <w:br/>
        <w:t xml:space="preserve">  MTi-630 #2 ────►│ xsens node   │─/platform/*─►│                      │</w:t>
        <w:br/>
        <w:t xml:space="preserve">                  └──────────────┘              │                      │</w:t>
        <w:br/>
        <w:t xml:space="preserve">                                                │  stewart_control     │</w:t>
        <w:br/>
        <w:t xml:space="preserve">  USB-CAN ─── can0 ────────┐                    │       _node          │</w:t>
        <w:br/>
        <w:t xml:space="preserve">                           │                    │                      │</w:t>
        <w:br/>
        <w:t xml:space="preserve">   ┌── ODrive 0 ──┐         │                    │  (rclpy executor +   │</w:t>
        <w:br/>
        <w:t xml:space="preserve">   ┌── ODrive 1 ──┤         │                    │   background threads)│</w:t>
        <w:br/>
        <w:t xml:space="preserve">   ┌── ODrive 2 ──┤ &lt;─ CAN ─┘                    │                      │</w:t>
        <w:br/>
        <w:t xml:space="preserve">   ┌── ODrive 3 ──┤         │                    │                      │</w:t>
        <w:br/>
        <w:t xml:space="preserve">   ┌── ODrive 4 ──┤         │                    │                      │</w:t>
        <w:br/>
        <w:t xml:space="preserve">   ┌── ODrive 5 ──┘         │                    └──────────────────────┘</w:t>
        <w:br/>
        <w:t xml:space="preserve">                            │                           ▲</w:t>
        <w:br/>
        <w:t xml:space="preserve">                            └──── ODriveFeeder ─────────┤</w:t>
        <w:br/>
        <w:t xml:space="preserve">                            └──── EncoderListener ──────┤</w:t>
        <w:br/>
        <w:t xml:space="preserve">                                                        │</w:t>
        <w:br/>
        <w:t xml:space="preserve">                            (optional) stall_home subproc when homing</w:t>
      </w:r>
    </w:p>
    <w:p/>
    <w:p>
      <w:pPr>
        <w:pStyle w:val="Heading2"/>
      </w:pPr>
      <w:r>
        <w:t>Threads inside `stewart_control_node`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Thread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rclpy executor</w:t>
            </w:r>
          </w:p>
        </w:tc>
        <w:tc>
          <w:tcPr>
            <w:tcW w:type="dxa" w:w="2880"/>
          </w:tcPr>
          <w:p>
            <w:r>
              <w:t>event-driven</w:t>
            </w:r>
          </w:p>
        </w:tc>
        <w:tc>
          <w:tcPr>
            <w:tcW w:type="dxa" w:w="2880"/>
          </w:tcPr>
          <w:p>
            <w:r>
              <w:t>service calls, topic callbacks, timers</w:t>
            </w:r>
          </w:p>
        </w:tc>
      </w:tr>
      <w:tr>
        <w:tc>
          <w:tcPr>
            <w:tcW w:type="dxa" w:w="2880"/>
          </w:tcPr>
          <w:p>
            <w:r>
              <w:t>ODriveFeeder</w:t>
            </w:r>
          </w:p>
        </w:tc>
        <w:tc>
          <w:tcPr>
            <w:tcW w:type="dxa" w:w="2880"/>
          </w:tcPr>
          <w:p>
            <w:r>
              <w:t>50 Hz</w:t>
            </w:r>
          </w:p>
        </w:tc>
        <w:tc>
          <w:tcPr>
            <w:tcW w:type="dxa" w:w="2880"/>
          </w:tcPr>
          <w:p>
            <w:r>
              <w:t>per-leg `Set_Input_Pos` (with vel_ff) or `Set_Input_Vel`</w:t>
            </w:r>
          </w:p>
        </w:tc>
      </w:tr>
      <w:tr>
        <w:tc>
          <w:tcPr>
            <w:tcW w:type="dxa" w:w="2880"/>
          </w:tcPr>
          <w:p>
            <w:r>
              <w:t>EncoderListener RX</w:t>
            </w:r>
          </w:p>
        </w:tc>
        <w:tc>
          <w:tcPr>
            <w:tcW w:type="dxa" w:w="2880"/>
          </w:tcPr>
          <w:p>
            <w:r>
              <w:t>blocking `bus.recv`</w:t>
            </w:r>
          </w:p>
        </w:tc>
        <w:tc>
          <w:tcPr>
            <w:tcW w:type="dxa" w:w="2880"/>
          </w:tcPr>
          <w:p>
            <w:r>
              <w:t>absorb `Get_Encoder_Estimates` (0x009), `Get_Error` (0x003), `Get_Iq` (0x014)</w:t>
            </w:r>
          </w:p>
        </w:tc>
      </w:tr>
      <w:tr>
        <w:tc>
          <w:tcPr>
            <w:tcW w:type="dxa" w:w="2880"/>
          </w:tcPr>
          <w:p>
            <w:r>
              <w:t>EncoderListener TX</w:t>
            </w:r>
          </w:p>
        </w:tc>
        <w:tc>
          <w:tcPr>
            <w:tcW w:type="dxa" w:w="2880"/>
          </w:tcPr>
          <w:p>
            <w:r>
              <w:t>10 Hz / 2 Hz</w:t>
            </w:r>
          </w:p>
        </w:tc>
        <w:tc>
          <w:tcPr>
            <w:tcW w:type="dxa" w:w="2880"/>
          </w:tcPr>
          <w:p>
            <w:r>
              <w:t>RTR request encoders + errors/Iq so cyclic broadcast isn't required</w:t>
            </w:r>
          </w:p>
        </w:tc>
      </w:tr>
      <w:tr>
        <w:tc>
          <w:tcPr>
            <w:tcW w:type="dxa" w:w="2880"/>
          </w:tcPr>
          <w:p>
            <w:r>
              <w:t>Level loop</w:t>
            </w:r>
          </w:p>
        </w:tc>
        <w:tc>
          <w:tcPr>
            <w:tcW w:type="dxa" w:w="2880"/>
          </w:tcPr>
          <w:p>
            <w:r>
              <w:t>50 Hz</w:t>
            </w:r>
          </w:p>
        </w:tc>
        <w:tc>
          <w:tcPr>
            <w:tcW w:type="dxa" w:w="2880"/>
          </w:tcPr>
          <w:p>
            <w:r>
              <w:t>PI control with dynamic reference + velocity feedforward integration</w:t>
            </w:r>
          </w:p>
        </w:tc>
      </w:tr>
      <w:tr>
        <w:tc>
          <w:tcPr>
            <w:tcW w:type="dxa" w:w="2880"/>
          </w:tcPr>
          <w:p>
            <w:r>
              <w:t>Routine player</w:t>
            </w:r>
          </w:p>
        </w:tc>
        <w:tc>
          <w:tcPr>
            <w:tcW w:type="dxa" w:w="2880"/>
          </w:tcPr>
          <w:p>
            <w:r>
              <w:t>100 Hz</w:t>
            </w:r>
          </w:p>
        </w:tc>
        <w:tc>
          <w:tcPr>
            <w:tcW w:type="dxa" w:w="2880"/>
          </w:tcPr>
          <w:p>
            <w:r>
              <w:t>linear interpolation between keyframes, forwards to `_do_set_pose`</w:t>
            </w:r>
          </w:p>
        </w:tc>
      </w:tr>
      <w:tr>
        <w:tc>
          <w:tcPr>
            <w:tcW w:type="dxa" w:w="2880"/>
          </w:tcPr>
          <w:p>
            <w:r>
              <w:t>Recording sampler</w:t>
            </w:r>
          </w:p>
        </w:tc>
        <w:tc>
          <w:tcPr>
            <w:tcW w:type="dxa" w:w="2880"/>
          </w:tcPr>
          <w:p>
            <w:r>
              <w:t>50 Hz</w:t>
            </w:r>
          </w:p>
        </w:tc>
        <w:tc>
          <w:tcPr>
            <w:tcW w:type="dxa" w:w="2880"/>
          </w:tcPr>
          <w:p>
            <w:r>
              <w:t>append a row to `telemetry.csv` during `rec`-enabled playback</w:t>
            </w:r>
          </w:p>
        </w:tc>
      </w:tr>
      <w:tr>
        <w:tc>
          <w:tcPr>
            <w:tcW w:type="dxa" w:w="2880"/>
          </w:tcPr>
          <w:p>
            <w:r>
              <w:t>Homing pump</w:t>
            </w:r>
          </w:p>
        </w:tc>
        <w:tc>
          <w:tcPr>
            <w:tcW w:type="dxa" w:w="2880"/>
          </w:tcPr>
          <w:p>
            <w:r>
              <w:t>blocking</w:t>
            </w:r>
          </w:p>
        </w:tc>
        <w:tc>
          <w:tcPr>
            <w:tcW w:type="dxa" w:w="2880"/>
          </w:tcPr>
          <w:p>
            <w:r>
              <w:t>stream stall_home subprocess stdout to `/homing_output`</w:t>
            </w:r>
          </w:p>
        </w:tc>
      </w:tr>
      <w:tr>
        <w:tc>
          <w:tcPr>
            <w:tcW w:type="dxa" w:w="2880"/>
          </w:tcPr>
          <w:p>
            <w:r>
              <w:t>CAN reset worker</w:t>
            </w:r>
          </w:p>
        </w:tc>
        <w:tc>
          <w:tcPr>
            <w:tcW w:type="dxa" w:w="2880"/>
          </w:tcPr>
          <w:p>
            <w:r>
              <w:t>on-demand</w:t>
            </w:r>
          </w:p>
        </w:tc>
        <w:tc>
          <w:tcPr>
            <w:tcW w:type="dxa" w:w="2880"/>
          </w:tcPr>
          <w:p>
            <w:r>
              <w:t>background `ip link down/up` without blocking rclpy</w:t>
            </w:r>
          </w:p>
        </w:tc>
      </w:tr>
    </w:tbl>
    <w:p/>
    <w:p/>
    <w:p>
      <w:pPr>
        <w:pStyle w:val="Heading2"/>
      </w:pPr>
      <w:r>
        <w:t>Topics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Publisher</w:t>
            </w:r>
          </w:p>
        </w:tc>
        <w:tc>
          <w:tcPr>
            <w:tcW w:type="dxa" w:w="1728"/>
          </w:tcPr>
          <w:p>
            <w:r>
              <w:t>Rate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</w:tr>
      <w:tr>
        <w:tc>
          <w:tcPr>
            <w:tcW w:type="dxa" w:w="1728"/>
          </w:tcPr>
          <w:p>
            <w:r>
              <w:t>`/status`</w:t>
            </w:r>
          </w:p>
        </w:tc>
        <w:tc>
          <w:tcPr>
            <w:tcW w:type="dxa" w:w="1728"/>
          </w:tcPr>
          <w:p>
            <w:r>
              <w:t>`std_msgs/String` (JSON)</w:t>
            </w:r>
          </w:p>
        </w:tc>
        <w:tc>
          <w:tcPr>
            <w:tcW w:type="dxa" w:w="1728"/>
          </w:tcPr>
          <w:p>
            <w:r>
              <w:t>control_node</w:t>
            </w:r>
          </w:p>
        </w:tc>
        <w:tc>
          <w:tcPr>
            <w:tcW w:type="dxa" w:w="1728"/>
          </w:tcPr>
          <w:p>
            <w:r>
              <w:t>2 Hz</w:t>
            </w:r>
          </w:p>
        </w:tc>
        <w:tc>
          <w:tcPr>
            <w:tcW w:type="dxa" w:w="1728"/>
          </w:tcPr>
          <w:p>
            <w:r>
              <w:t>armed flags, IMU freshness, level errors, routine state</w:t>
            </w:r>
          </w:p>
        </w:tc>
      </w:tr>
      <w:tr>
        <w:tc>
          <w:tcPr>
            <w:tcW w:type="dxa" w:w="1728"/>
          </w:tcPr>
          <w:p>
            <w:r>
              <w:t>`/leg_encoders`</w:t>
            </w:r>
          </w:p>
        </w:tc>
        <w:tc>
          <w:tcPr>
            <w:tcW w:type="dxa" w:w="1728"/>
          </w:tcPr>
          <w:p>
            <w:r>
              <w:t>`Float64MultiArray` (6)</w:t>
            </w:r>
          </w:p>
        </w:tc>
        <w:tc>
          <w:tcPr>
            <w:tcW w:type="dxa" w:w="1728"/>
          </w:tcPr>
          <w:p>
            <w:r>
              <w:t>control_node</w:t>
            </w:r>
          </w:p>
        </w:tc>
        <w:tc>
          <w:tcPr>
            <w:tcW w:type="dxa" w:w="1728"/>
          </w:tcPr>
          <w:p>
            <w:r>
              <w:t>20 Hz</w:t>
            </w:r>
          </w:p>
        </w:tc>
        <w:tc>
          <w:tcPr>
            <w:tcW w:type="dxa" w:w="1728"/>
          </w:tcPr>
          <w:p>
            <w:r>
              <w:t>motor positions in turns</w:t>
            </w:r>
          </w:p>
        </w:tc>
      </w:tr>
      <w:tr>
        <w:tc>
          <w:tcPr>
            <w:tcW w:type="dxa" w:w="1728"/>
          </w:tcPr>
          <w:p>
            <w:r>
              <w:t>`/leg_currents`</w:t>
            </w:r>
          </w:p>
        </w:tc>
        <w:tc>
          <w:tcPr>
            <w:tcW w:type="dxa" w:w="1728"/>
          </w:tcPr>
          <w:p>
            <w:r>
              <w:t>`Float64MultiArray` (6)</w:t>
            </w:r>
          </w:p>
        </w:tc>
        <w:tc>
          <w:tcPr>
            <w:tcW w:type="dxa" w:w="1728"/>
          </w:tcPr>
          <w:p>
            <w:r>
              <w:t>control_node</w:t>
            </w:r>
          </w:p>
        </w:tc>
        <w:tc>
          <w:tcPr>
            <w:tcW w:type="dxa" w:w="1728"/>
          </w:tcPr>
          <w:p>
            <w:r>
              <w:t>20 Hz</w:t>
            </w:r>
          </w:p>
        </w:tc>
        <w:tc>
          <w:tcPr>
            <w:tcW w:type="dxa" w:w="1728"/>
          </w:tcPr>
          <w:p>
            <w:r>
              <w:t>Iq_measured in amps</w:t>
            </w:r>
          </w:p>
        </w:tc>
      </w:tr>
      <w:tr>
        <w:tc>
          <w:tcPr>
            <w:tcW w:type="dxa" w:w="1728"/>
          </w:tcPr>
          <w:p>
            <w:r>
              <w:t>`/platform_rpy`</w:t>
            </w:r>
          </w:p>
        </w:tc>
        <w:tc>
          <w:tcPr>
            <w:tcW w:type="dxa" w:w="1728"/>
          </w:tcPr>
          <w:p>
            <w:r>
              <w:t>`Float32MultiArray` (3)</w:t>
            </w:r>
          </w:p>
        </w:tc>
        <w:tc>
          <w:tcPr>
            <w:tcW w:type="dxa" w:w="1728"/>
          </w:tcPr>
          <w:p>
            <w:r>
              <w:t>control_node</w:t>
            </w:r>
          </w:p>
        </w:tc>
        <w:tc>
          <w:tcPr>
            <w:tcW w:type="dxa" w:w="1728"/>
          </w:tcPr>
          <w:p>
            <w:r>
              <w:t>20 Hz</w:t>
            </w:r>
          </w:p>
        </w:tc>
        <w:tc>
          <w:tcPr>
            <w:tcW w:type="dxa" w:w="1728"/>
          </w:tcPr>
          <w:p>
            <w:r>
              <w:t>IMU roll/pitch/yaw</w:t>
            </w:r>
          </w:p>
        </w:tc>
      </w:tr>
      <w:tr>
        <w:tc>
          <w:tcPr>
            <w:tcW w:type="dxa" w:w="1728"/>
          </w:tcPr>
          <w:p>
            <w:r>
              <w:t>`/odrive_errors`</w:t>
            </w:r>
          </w:p>
        </w:tc>
        <w:tc>
          <w:tcPr>
            <w:tcW w:type="dxa" w:w="1728"/>
          </w:tcPr>
          <w:p>
            <w:r>
              <w:t>`std_msgs/String` (JSON)</w:t>
            </w:r>
          </w:p>
        </w:tc>
        <w:tc>
          <w:tcPr>
            <w:tcW w:type="dxa" w:w="1728"/>
          </w:tcPr>
          <w:p>
            <w:r>
              <w:t>control_node</w:t>
            </w:r>
          </w:p>
        </w:tc>
        <w:tc>
          <w:tcPr>
            <w:tcW w:type="dxa" w:w="1728"/>
          </w:tcPr>
          <w:p>
            <w:r>
              <w:t>2 Hz</w:t>
            </w:r>
          </w:p>
        </w:tc>
        <w:tc>
          <w:tcPr>
            <w:tcW w:type="dxa" w:w="1728"/>
          </w:tcPr>
          <w:p>
            <w:r>
              <w:t>per-node active_errors + disarm_reason</w:t>
            </w:r>
          </w:p>
        </w:tc>
      </w:tr>
      <w:tr>
        <w:tc>
          <w:tcPr>
            <w:tcW w:type="dxa" w:w="1728"/>
          </w:tcPr>
          <w:p>
            <w:r>
              <w:t>`/platform/imu/data`</w:t>
            </w:r>
          </w:p>
        </w:tc>
        <w:tc>
          <w:tcPr>
            <w:tcW w:type="dxa" w:w="1728"/>
          </w:tcPr>
          <w:p>
            <w:r>
              <w:t>`sensor_msgs/Imu`</w:t>
            </w:r>
          </w:p>
        </w:tc>
        <w:tc>
          <w:tcPr>
            <w:tcW w:type="dxa" w:w="1728"/>
          </w:tcPr>
          <w:p>
            <w:r>
              <w:t>xsens (platform)</w:t>
            </w:r>
          </w:p>
        </w:tc>
        <w:tc>
          <w:tcPr>
            <w:tcW w:type="dxa" w:w="1728"/>
          </w:tcPr>
          <w:p>
            <w:r>
              <w:t>400 Hz</w:t>
            </w:r>
          </w:p>
        </w:tc>
        <w:tc>
          <w:tcPr>
            <w:tcW w:type="dxa" w:w="1728"/>
          </w:tcPr>
          <w:p>
            <w:r>
              <w:t>main leveling feedback</w:t>
            </w:r>
          </w:p>
        </w:tc>
      </w:tr>
      <w:tr>
        <w:tc>
          <w:tcPr>
            <w:tcW w:type="dxa" w:w="1728"/>
          </w:tcPr>
          <w:p>
            <w:r>
              <w:t>`/base/imu/data`</w:t>
            </w:r>
          </w:p>
        </w:tc>
        <w:tc>
          <w:tcPr>
            <w:tcW w:type="dxa" w:w="1728"/>
          </w:tcPr>
          <w:p>
            <w:r>
              <w:t>`sensor_msgs/Imu`</w:t>
            </w:r>
          </w:p>
        </w:tc>
        <w:tc>
          <w:tcPr>
            <w:tcW w:type="dxa" w:w="1728"/>
          </w:tcPr>
          <w:p>
            <w:r>
              <w:t>xsens (base)</w:t>
            </w:r>
          </w:p>
        </w:tc>
        <w:tc>
          <w:tcPr>
            <w:tcW w:type="dxa" w:w="1728"/>
          </w:tcPr>
          <w:p>
            <w:r>
              <w:t>400 Hz</w:t>
            </w:r>
          </w:p>
        </w:tc>
        <w:tc>
          <w:tcPr>
            <w:tcW w:type="dxa" w:w="1728"/>
          </w:tcPr>
          <w:p>
            <w:r>
              <w:t>not yet used (future: wave rejection)</w:t>
            </w:r>
          </w:p>
        </w:tc>
      </w:tr>
      <w:tr>
        <w:tc>
          <w:tcPr>
            <w:tcW w:type="dxa" w:w="1728"/>
          </w:tcPr>
          <w:p>
            <w:r>
              <w:t>`/control_cmd`</w:t>
            </w:r>
          </w:p>
        </w:tc>
        <w:tc>
          <w:tcPr>
            <w:tcW w:type="dxa" w:w="1728"/>
          </w:tcPr>
          <w:p>
            <w:r>
              <w:t>`std_msgs/String` (JSON)</w:t>
            </w:r>
          </w:p>
        </w:tc>
        <w:tc>
          <w:tcPr>
            <w:tcW w:type="dxa" w:w="1728"/>
          </w:tcPr>
          <w:p>
            <w:r>
              <w:t>browser</w:t>
            </w:r>
          </w:p>
        </w:tc>
        <w:tc>
          <w:tcPr>
            <w:tcW w:type="dxa" w:w="1728"/>
          </w:tcPr>
          <w:p>
            <w:r>
              <w:t>on-demand</w:t>
            </w:r>
          </w:p>
        </w:tc>
        <w:tc>
          <w:tcPr>
            <w:tcW w:type="dxa" w:w="1728"/>
          </w:tcPr>
          <w:p>
            <w:r>
              <w:t>**primary action bus** (see below)</w:t>
            </w:r>
          </w:p>
        </w:tc>
      </w:tr>
      <w:tr>
        <w:tc>
          <w:tcPr>
            <w:tcW w:type="dxa" w:w="1728"/>
          </w:tcPr>
          <w:p>
            <w:r>
              <w:t>`/control_result`</w:t>
            </w:r>
          </w:p>
        </w:tc>
        <w:tc>
          <w:tcPr>
            <w:tcW w:type="dxa" w:w="1728"/>
          </w:tcPr>
          <w:p>
            <w:r>
              <w:t>`std_msgs/String` (JSON)</w:t>
            </w:r>
          </w:p>
        </w:tc>
        <w:tc>
          <w:tcPr>
            <w:tcW w:type="dxa" w:w="1728"/>
          </w:tcPr>
          <w:p>
            <w:r>
              <w:t>control_node</w:t>
            </w:r>
          </w:p>
        </w:tc>
        <w:tc>
          <w:tcPr>
            <w:tcW w:type="dxa" w:w="1728"/>
          </w:tcPr>
          <w:p>
            <w:r>
              <w:t>after each cmd</w:t>
            </w:r>
          </w:p>
        </w:tc>
        <w:tc>
          <w:tcPr>
            <w:tcW w:type="dxa" w:w="1728"/>
          </w:tcPr>
          <w:p>
            <w:r>
              <w:t>replies to `/control_cmd`</w:t>
            </w:r>
          </w:p>
        </w:tc>
      </w:tr>
      <w:tr>
        <w:tc>
          <w:tcPr>
            <w:tcW w:type="dxa" w:w="1728"/>
          </w:tcPr>
          <w:p>
            <w:r>
              <w:t>`/jog_vel_cmd`</w:t>
            </w:r>
          </w:p>
        </w:tc>
        <w:tc>
          <w:tcPr>
            <w:tcW w:type="dxa" w:w="1728"/>
          </w:tcPr>
          <w:p>
            <w:r>
              <w:t>`std_msgs/Float32`</w:t>
            </w:r>
          </w:p>
        </w:tc>
        <w:tc>
          <w:tcPr>
            <w:tcW w:type="dxa" w:w="1728"/>
          </w:tcPr>
          <w:p>
            <w:r>
              <w:t>browser</w:t>
            </w:r>
          </w:p>
        </w:tc>
        <w:tc>
          <w:tcPr>
            <w:tcW w:type="dxa" w:w="1728"/>
          </w:tcPr>
          <w:p>
            <w:r>
              <w:t>~10 Hz while dragging</w:t>
            </w:r>
          </w:p>
        </w:tc>
        <w:tc>
          <w:tcPr>
            <w:tcW w:type="dxa" w:w="1728"/>
          </w:tcPr>
          <w:p>
            <w:r>
              <w:t>dead-man velocity slider</w:t>
            </w:r>
          </w:p>
        </w:tc>
      </w:tr>
      <w:tr>
        <w:tc>
          <w:tcPr>
            <w:tcW w:type="dxa" w:w="1728"/>
          </w:tcPr>
          <w:p>
            <w:r>
              <w:t>`/homing_output`</w:t>
            </w:r>
          </w:p>
        </w:tc>
        <w:tc>
          <w:tcPr>
            <w:tcW w:type="dxa" w:w="1728"/>
          </w:tcPr>
          <w:p>
            <w:r>
              <w:t>`std_msgs/String`</w:t>
            </w:r>
          </w:p>
        </w:tc>
        <w:tc>
          <w:tcPr>
            <w:tcW w:type="dxa" w:w="1728"/>
          </w:tcPr>
          <w:p>
            <w:r>
              <w:t>control_node</w:t>
            </w:r>
          </w:p>
        </w:tc>
        <w:tc>
          <w:tcPr>
            <w:tcW w:type="dxa" w:w="1728"/>
          </w:tcPr>
          <w:p>
            <w:r>
              <w:t>per line</w:t>
            </w:r>
          </w:p>
        </w:tc>
        <w:tc>
          <w:tcPr>
            <w:tcW w:type="dxa" w:w="1728"/>
          </w:tcPr>
          <w:p>
            <w:r>
              <w:t>stall_home subprocess stdout</w:t>
            </w:r>
          </w:p>
        </w:tc>
      </w:tr>
      <w:tr>
        <w:tc>
          <w:tcPr>
            <w:tcW w:type="dxa" w:w="1728"/>
          </w:tcPr>
          <w:p>
            <w:r>
              <w:t>`/homing_stdin_in`</w:t>
            </w:r>
          </w:p>
        </w:tc>
        <w:tc>
          <w:tcPr>
            <w:tcW w:type="dxa" w:w="1728"/>
          </w:tcPr>
          <w:p>
            <w:r>
              <w:t>`std_msgs/String`</w:t>
            </w:r>
          </w:p>
        </w:tc>
        <w:tc>
          <w:tcPr>
            <w:tcW w:type="dxa" w:w="1728"/>
          </w:tcPr>
          <w:p>
            <w:r>
              <w:t>browser</w:t>
            </w:r>
          </w:p>
        </w:tc>
        <w:tc>
          <w:tcPr>
            <w:tcW w:type="dxa" w:w="1728"/>
          </w:tcPr>
          <w:p>
            <w:r>
              <w:t>on Enter</w:t>
            </w:r>
          </w:p>
        </w:tc>
        <w:tc>
          <w:tcPr>
            <w:tcW w:type="dxa" w:w="1728"/>
          </w:tcPr>
          <w:p>
            <w:r>
              <w:t>stdin piped to stall_home</w:t>
            </w:r>
          </w:p>
        </w:tc>
      </w:tr>
    </w:tbl>
    <w:p/>
    <w:p/>
    <w:p>
      <w:pPr>
        <w:pStyle w:val="Heading2"/>
      </w:pPr>
      <w:r>
        <w:t>`/control_cmd` dispatcher</w:t>
      </w:r>
    </w:p>
    <w:p/>
    <w:p>
      <w:r>
        <w:t>Rather than rely on ROS services (which have an intermittent discovery</w:t>
      </w:r>
    </w:p>
    <w:p>
      <w:r>
        <w:t>bug in rosbridge on WSL2), every GUI action is a JSON message on</w:t>
      </w:r>
    </w:p>
    <w:p>
      <w:r>
        <w:rPr>
          <w:rFonts w:ascii="Consolas" w:hAnsi="Consolas"/>
          <w:sz w:val="20"/>
        </w:rPr>
        <w:t>/control_cmd</w:t>
      </w:r>
      <w:r>
        <w:t>:</w:t>
      </w:r>
    </w:p>
    <w:p/>
    <w:p>
      <w:pPr>
        <w:pStyle w:val="Code"/>
      </w:pPr>
      <w:r>
        <w:t>{"cmd": "jog_leg", "leg": 0, "delta_turns": 0.1}</w:t>
        <w:br/>
        <w:t>{"cmd": "set_pose", "x": 0, "y": 0, "z": 50, "roll": 0, "pitch": 0, "yaw": 0}</w:t>
        <w:br/>
        <w:t>{"cmd": "play_routine", "name": "demo_wave", "loop": false, "record": true}</w:t>
      </w:r>
    </w:p>
    <w:p/>
    <w:p>
      <w:r>
        <w:t>Every command is dispatched to the same internal methods the</w:t>
      </w:r>
    </w:p>
    <w:p>
      <w:r>
        <w:t>equivalent ROS service handler uses, so both paths behave identically.</w:t>
      </w:r>
    </w:p>
    <w:p>
      <w:r>
        <w:t xml:space="preserve">Replies land on </w:t>
      </w:r>
      <w:r>
        <w:rPr>
          <w:rFonts w:ascii="Consolas" w:hAnsi="Consolas"/>
          <w:sz w:val="20"/>
        </w:rPr>
        <w:t>/control_result</w:t>
      </w:r>
      <w:r>
        <w:t xml:space="preserve"> with the same </w:t>
      </w:r>
      <w:r>
        <w:rPr>
          <w:rFonts w:ascii="Consolas" w:hAnsi="Consolas"/>
          <w:sz w:val="20"/>
        </w:rPr>
        <w:t>cmd</w:t>
      </w:r>
      <w:r>
        <w:t xml:space="preserve"> field plus</w:t>
      </w:r>
    </w:p>
    <w:p>
      <w:r>
        <w:rPr>
          <w:rFonts w:ascii="Consolas" w:hAnsi="Consolas"/>
          <w:sz w:val="20"/>
        </w:rPr>
        <w:t>success</w:t>
      </w:r>
      <w:r>
        <w:t xml:space="preserve"> and </w:t>
      </w:r>
      <w:r>
        <w:rPr>
          <w:rFonts w:ascii="Consolas" w:hAnsi="Consolas"/>
          <w:sz w:val="20"/>
        </w:rPr>
        <w:t>message</w:t>
      </w:r>
      <w:r>
        <w:t xml:space="preserve">. Supported </w:t>
      </w:r>
      <w:r>
        <w:rPr>
          <w:rFonts w:ascii="Consolas" w:hAnsi="Consolas"/>
          <w:sz w:val="20"/>
        </w:rPr>
        <w:t>cmd</w:t>
      </w:r>
      <w:r>
        <w:t xml:space="preserve"> values include:</w:t>
      </w:r>
    </w:p>
    <w:p/>
    <w:p>
      <w:pPr>
        <w:pStyle w:val="ListBullet"/>
      </w:pPr>
      <w:r>
        <w:t>arm / disarm: `activate`, `deactivate`, `e_stop`, `arm_leg`</w:t>
      </w:r>
    </w:p>
    <w:p>
      <w:pPr>
        <w:pStyle w:val="ListBullet"/>
      </w:pPr>
      <w:r>
        <w:t>motion: `jog_leg`, `set_pose`, `go_to_rest`, `enable_level`</w:t>
      </w:r>
    </w:p>
    <w:p>
      <w:pPr>
        <w:pStyle w:val="ListBullet"/>
      </w:pPr>
      <w:r>
        <w:t>limits: `set_speed_cap`, `set_leg_current`</w:t>
      </w:r>
    </w:p>
    <w:p>
      <w:pPr>
        <w:pStyle w:val="ListBullet"/>
      </w:pPr>
      <w:r>
        <w:t>errors: `read_errors`, `clear_errors`</w:t>
      </w:r>
    </w:p>
    <w:p>
      <w:pPr>
        <w:pStyle w:val="ListBullet"/>
      </w:pPr>
      <w:r>
        <w:t>homing: `start_homing`, `cancel_homing`</w:t>
      </w:r>
    </w:p>
    <w:p>
      <w:pPr>
        <w:pStyle w:val="ListBullet"/>
      </w:pPr>
      <w:r>
        <w:t>routines: `list_routines`, `start_recording`, `record_keyframe`,</w:t>
      </w:r>
    </w:p>
    <w:p>
      <w:r>
        <w:t xml:space="preserve">  </w:t>
      </w:r>
      <w:r>
        <w:rPr>
          <w:rFonts w:ascii="Consolas" w:hAnsi="Consolas"/>
          <w:sz w:val="20"/>
        </w:rPr>
        <w:t>clear_recording</w:t>
      </w:r>
      <w:r>
        <w:t xml:space="preserve">, </w:t>
      </w:r>
      <w:r>
        <w:rPr>
          <w:rFonts w:ascii="Consolas" w:hAnsi="Consolas"/>
          <w:sz w:val="20"/>
        </w:rPr>
        <w:t>save_recording</w:t>
      </w:r>
      <w:r>
        <w:t xml:space="preserve">, </w:t>
      </w:r>
      <w:r>
        <w:rPr>
          <w:rFonts w:ascii="Consolas" w:hAnsi="Consolas"/>
          <w:sz w:val="20"/>
        </w:rPr>
        <w:t>play_routine</w:t>
      </w:r>
      <w:r>
        <w:t xml:space="preserve">, </w:t>
      </w:r>
      <w:r>
        <w:rPr>
          <w:rFonts w:ascii="Consolas" w:hAnsi="Consolas"/>
          <w:sz w:val="20"/>
        </w:rPr>
        <w:t>stop_routine</w:t>
      </w:r>
      <w:r>
        <w:t>,</w:t>
      </w:r>
    </w:p>
    <w:p>
      <w:r>
        <w:t xml:space="preserve">  </w:t>
      </w:r>
      <w:r>
        <w:rPr>
          <w:rFonts w:ascii="Consolas" w:hAnsi="Consolas"/>
          <w:sz w:val="20"/>
        </w:rPr>
        <w:t>delete_routine</w:t>
      </w:r>
      <w:r>
        <w:t xml:space="preserve">, </w:t>
      </w:r>
      <w:r>
        <w:rPr>
          <w:rFonts w:ascii="Consolas" w:hAnsi="Consolas"/>
          <w:sz w:val="20"/>
        </w:rPr>
        <w:t>generate_rolling_ball_routine</w:t>
      </w:r>
    </w:p>
    <w:p>
      <w:pPr>
        <w:pStyle w:val="ListBullet"/>
      </w:pPr>
      <w:r>
        <w:t>diagnostics: `probe_graph`, `reset_can`, `restart_ros2_daemon`</w:t>
      </w:r>
    </w:p>
    <w:p/>
    <w:p>
      <w:pPr>
        <w:pStyle w:val="Heading2"/>
      </w:pPr>
      <w:r>
        <w:t>Recovery path (when things break)</w:t>
      </w:r>
    </w:p>
    <w:p/>
    <w:p>
      <w:pPr>
        <w:pStyle w:val="ListNumber"/>
      </w:pPr>
      <w:r>
        <w:t>`scripts/reset_stewart_stack.py --launch --verify` — the go-to.</w:t>
      </w:r>
    </w:p>
    <w:p>
      <w:pPr>
        <w:pStyle w:val="ListNumber"/>
      </w:pPr>
      <w:r>
        <w:t>GUI Diagnostics panel: **View launch log**, **Hard reset stack**,</w:t>
      </w:r>
    </w:p>
    <w:p>
      <w:r>
        <w:t xml:space="preserve">   </w:t>
      </w:r>
      <w:r>
        <w:rPr>
          <w:b/>
        </w:rPr>
        <w:t>(Re)launch stack</w:t>
      </w:r>
      <w:r>
        <w:t xml:space="preserve">, </w:t>
      </w:r>
      <w:r>
        <w:rPr>
          <w:b/>
        </w:rPr>
        <w:t>Reconnect rosbridge</w:t>
      </w:r>
      <w:r>
        <w:t xml:space="preserve">, </w:t>
      </w:r>
      <w:r>
        <w:rPr>
          <w:b/>
        </w:rPr>
        <w:t>Restart ros2 daemon</w:t>
      </w:r>
    </w:p>
    <w:p>
      <w:r>
        <w:t xml:space="preserve">   — all bypass rosbridge via the </w:t>
      </w:r>
      <w:r>
        <w:rPr>
          <w:rFonts w:ascii="Consolas" w:hAnsi="Consolas"/>
          <w:sz w:val="20"/>
        </w:rPr>
        <w:t>gui_server.py</w:t>
      </w:r>
      <w:r>
        <w:t xml:space="preserve"> HTTP endpoints.</w:t>
      </w:r>
    </w:p>
    <w:p>
      <w:pPr>
        <w:pStyle w:val="ListNumber"/>
      </w:pPr>
      <w:r>
        <w:t>`scripts/read_odrive_errors.py --clear` — direct CAN to clear ODrive</w:t>
      </w:r>
    </w:p>
    <w:p>
      <w:r>
        <w:t xml:space="preserve">   error latches.</w:t>
      </w:r>
    </w:p>
    <w:p>
      <w:pPr>
        <w:pStyle w:val="ListNumber"/>
      </w:pPr>
      <w:r>
        <w:t>USB cycle the CAN adapter via `usbipd detach/attach` (WSL2) or</w:t>
      </w:r>
    </w:p>
    <w:p>
      <w:r>
        <w:t xml:space="preserve">   physical replug (Pi).</w:t>
      </w:r>
    </w:p>
    <w:p/>
    <w:p>
      <w:pPr>
        <w:pStyle w:val="Heading2"/>
      </w:pPr>
      <w:r>
        <w:t>Key algorithmic choices</w:t>
      </w:r>
    </w:p>
    <w:p/>
    <w:p>
      <w:pPr>
        <w:pStyle w:val="ListBullet"/>
      </w:pPr>
      <w:r>
        <w:t>**Per-leg mode feeder** — each leg independently in `pos`, `vel`, or</w:t>
      </w:r>
    </w:p>
    <w:p>
      <w:r>
        <w:t xml:space="preserve">  </w:t>
      </w:r>
      <w:r>
        <w:rPr>
          <w:rFonts w:ascii="Consolas" w:hAnsi="Consolas"/>
          <w:sz w:val="20"/>
        </w:rPr>
        <w:t>idle</w:t>
      </w:r>
      <w:r>
        <w:t xml:space="preserve">. Velocity-mode legs receive </w:t>
      </w:r>
      <w:r>
        <w:rPr>
          <w:rFonts w:ascii="Consolas" w:hAnsi="Consolas"/>
          <w:sz w:val="20"/>
        </w:rPr>
        <w:t>Set_Input_Vel(shared_vel)</w:t>
      </w:r>
      <w:r>
        <w:t>;</w:t>
      </w:r>
    </w:p>
    <w:p>
      <w:r>
        <w:t xml:space="preserve">  position-mode legs receive </w:t>
      </w:r>
      <w:r>
        <w:rPr>
          <w:rFonts w:ascii="Consolas" w:hAnsi="Consolas"/>
          <w:sz w:val="20"/>
        </w:rPr>
        <w:t>Set_Input_Pos(target, vel_ff=dpos/dt)</w:t>
      </w:r>
      <w:r>
        <w:t>;</w:t>
      </w:r>
    </w:p>
    <w:p>
      <w:r>
        <w:t xml:space="preserve">  idle legs get nothing. Avoids fighting between pose-hold and dead-man</w:t>
      </w:r>
    </w:p>
    <w:p>
      <w:r>
        <w:t xml:space="preserve">  jog.</w:t>
      </w:r>
    </w:p>
    <w:p>
      <w:pPr>
        <w:pStyle w:val="ListBullet"/>
      </w:pPr>
      <w:r>
        <w:t>**Velocity feed-forward from finite-diff target** — collapses dynamic</w:t>
      </w:r>
    </w:p>
    <w:p>
      <w:r>
        <w:t xml:space="preserve">  tracking error. Required when the PI gain is too low to track a</w:t>
      </w:r>
    </w:p>
    <w:p>
      <w:r>
        <w:t xml:space="preserve">  moving reference (see the rolling-ball session notes).</w:t>
      </w:r>
    </w:p>
    <w:p>
      <w:pPr>
        <w:pStyle w:val="ListBullet"/>
      </w:pPr>
      <w:r>
        <w:t>**Dynamic level reference** — PI drives `IMU_rpy → level_ref +</w:t>
      </w:r>
    </w:p>
    <w:p>
      <w:r>
        <w:t xml:space="preserve">  current_rpy</w:t>
      </w:r>
      <w:r>
        <w:rPr>
          <w:rFonts w:ascii="Consolas" w:hAnsi="Consolas"/>
          <w:sz w:val="20"/>
        </w:rPr>
        <w:t xml:space="preserve"> rather than a static </w:t>
      </w:r>
      <w:r>
        <w:t>level_ref`. Means commanded tilt is</w:t>
      </w:r>
    </w:p>
    <w:p>
      <w:r>
        <w:t xml:space="preserve">  actually achieved in the world frame; routine commands aren't</w:t>
      </w:r>
    </w:p>
    <w:p>
      <w:r>
        <w:t xml:space="preserve">  cancelled by the PI.</w:t>
      </w:r>
    </w:p>
    <w:p>
      <w:pPr>
        <w:pStyle w:val="ListBullet"/>
      </w:pPr>
      <w:r>
        <w:t>**Watchdog strategy** — feeder runs at 50 Hz *before* any axis enters</w:t>
      </w:r>
    </w:p>
    <w:p>
      <w:r>
        <w:t xml:space="preserve">  CLOSED_LOOP and continues until </w:t>
      </w:r>
      <w:r>
        <w:rPr>
          <w:i/>
        </w:rPr>
        <w:t>after</w:t>
      </w:r>
      <w:r>
        <w:t xml:space="preserve"> every axis reaches IDLE. This</w:t>
      </w:r>
    </w:p>
    <w:p>
      <w:r>
        <w:t xml:space="preserve">  prevents the 500 ms ODrive watchdog from ever firing mid-transition.</w:t>
      </w:r>
    </w:p>
    <w:p>
      <w:r>
        <w:t xml:space="preserve">  (See </w:t>
      </w:r>
      <w:r>
        <w:rPr>
          <w:rFonts w:ascii="Consolas" w:hAnsi="Consolas"/>
          <w:sz w:val="20"/>
        </w:rPr>
        <w:t>feedback_odrive_watchdog.md</w:t>
      </w:r>
      <w:r>
        <w:t xml:space="preserve"> memory.)</w:t>
      </w:r>
    </w:p>
    <w:p>
      <w:pPr>
        <w:pStyle w:val="ListBullet"/>
      </w:pPr>
      <w:r>
        <w:t>**Homing releases the bus** — stall_home.py runs as a subprocess with</w:t>
      </w:r>
    </w:p>
    <w:p>
      <w:r>
        <w:t xml:space="preserve">  </w:t>
      </w:r>
      <w:r>
        <w:rPr>
          <w:rFonts w:ascii="Consolas" w:hAnsi="Consolas"/>
          <w:sz w:val="20"/>
        </w:rPr>
        <w:t>python -u</w:t>
      </w:r>
      <w:r>
        <w:t>; the node closes its CAN socket first, then reacquires</w:t>
      </w:r>
    </w:p>
    <w:p>
      <w:r>
        <w:t xml:space="preserve">  after the subprocess exits. Stdout is pumped byte-by-byte with a</w:t>
      </w:r>
    </w:p>
    <w:p>
      <w:r>
        <w:t xml:space="preserve">  150 ms idle flush so </w:t>
      </w:r>
      <w:r>
        <w:rPr>
          <w:rFonts w:ascii="Consolas" w:hAnsi="Consolas"/>
          <w:sz w:val="20"/>
        </w:rPr>
        <w:t>input()</w:t>
      </w:r>
      <w:r>
        <w:t xml:space="preserve"> prompts show up in the GUI log</w:t>
      </w:r>
    </w:p>
    <w:p>
      <w:r>
        <w:t xml:space="preserve">  without waiting for the reply.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