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Stable-Bot Stewart Platform</w:t>
      </w:r>
    </w:p>
    <w:p/>
    <w:p>
      <w:r>
        <w:t>Browser-controlled 6-DOF Stewart platform with dual-IMU closed-loop</w:t>
      </w:r>
    </w:p>
    <w:p>
      <w:r>
        <w:t>leveling, keyframe routine playback, and data logging. Built on ROS 2</w:t>
      </w:r>
    </w:p>
    <w:p>
      <w:r>
        <w:t>Kilted, six ODrive Pro motor controllers over CAN, and two Xsens MTi-630</w:t>
      </w:r>
    </w:p>
    <w:p>
      <w:r>
        <w:t>IMUs (base + platform).</w:t>
      </w:r>
    </w:p>
    <w:p/>
    <w:p>
      <w:r>
        <w:rPr>
          <w:b/>
        </w:rPr>
        <w:t>Live pilot UI</w:t>
      </w:r>
      <w:r>
        <w:t xml:space="preserve">: </w:t>
      </w:r>
      <w:r>
        <w:rPr>
          <w:rFonts w:ascii="Consolas" w:hAnsi="Consolas"/>
          <w:sz w:val="20"/>
        </w:rPr>
        <w:t>http://localhost:8080/</w:t>
      </w:r>
      <w:r>
        <w:t xml:space="preserve"> once the stack is up.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What's in this package</w:t>
      </w:r>
    </w:p>
    <w:p/>
    <w:p>
      <w:pPr>
        <w:pStyle w:val="ListBullet"/>
      </w:pPr>
      <w:r>
        <w:t>`stewart_bringup/stewart_control_node.py` — the one long-lived ROS 2</w:t>
      </w:r>
    </w:p>
    <w:p>
      <w:r>
        <w:t xml:space="preserve">  node. Owns the CAN bus via a per-leg-mode </w:t>
      </w:r>
      <w:r>
        <w:rPr>
          <w:rFonts w:ascii="Consolas" w:hAnsi="Consolas"/>
          <w:sz w:val="20"/>
        </w:rPr>
        <w:t>ODriveFeeder</w:t>
      </w:r>
      <w:r>
        <w:t xml:space="preserve"> (50 Hz</w:t>
      </w:r>
    </w:p>
    <w:p>
      <w:r>
        <w:t xml:space="preserve">  </w:t>
      </w:r>
      <w:r>
        <w:rPr>
          <w:rFonts w:ascii="Consolas" w:hAnsi="Consolas"/>
          <w:sz w:val="20"/>
        </w:rPr>
        <w:t>Set_Input_Pos</w:t>
      </w:r>
      <w:r>
        <w:t xml:space="preserve"> with velocity feed-forward), passive + RTR</w:t>
      </w:r>
    </w:p>
    <w:p>
      <w:r>
        <w:t xml:space="preserve">  </w:t>
      </w:r>
      <w:r>
        <w:rPr>
          <w:rFonts w:ascii="Consolas" w:hAnsi="Consolas"/>
          <w:sz w:val="20"/>
        </w:rPr>
        <w:t>EncoderListener</w:t>
      </w:r>
      <w:r>
        <w:t xml:space="preserve"> for encoders / errors / Iq, PI level loop, homing</w:t>
      </w:r>
    </w:p>
    <w:p>
      <w:r>
        <w:t xml:space="preserve">  subprocess orchestrator, routine playback + data logging. All GUI</w:t>
      </w:r>
    </w:p>
    <w:p>
      <w:r>
        <w:t xml:space="preserve">  actions reach it via a </w:t>
      </w:r>
      <w:r>
        <w:rPr>
          <w:rFonts w:ascii="Consolas" w:hAnsi="Consolas"/>
          <w:sz w:val="20"/>
        </w:rPr>
        <w:t>/control_cmd</w:t>
      </w:r>
      <w:r>
        <w:t xml:space="preserve"> topic dispatcher (see</w:t>
      </w:r>
    </w:p>
    <w:p>
      <w:r>
        <w:t xml:space="preserve">  [</w:t>
      </w:r>
      <w:r>
        <w:rPr>
          <w:rFonts w:ascii="Consolas" w:hAnsi="Consolas"/>
          <w:sz w:val="20"/>
        </w:rPr>
        <w:t>ARCHITECTURE.md</w:t>
      </w:r>
      <w:r>
        <w:t>](docs/ARCHITECTURE.md)).</w:t>
      </w:r>
    </w:p>
    <w:p>
      <w:pPr>
        <w:pStyle w:val="ListBullet"/>
      </w:pPr>
      <w:r>
        <w:t>`web/index.html` — single-file web GUI, roslibjs + Tailwind via CDN.</w:t>
      </w:r>
    </w:p>
    <w:p>
      <w:pPr>
        <w:pStyle w:val="ListBullet"/>
      </w:pPr>
      <w:r>
        <w:t>`launch/stewart_gui_launch.py` — bundled launch: dual Xsens IMUs +</w:t>
      </w:r>
    </w:p>
    <w:p>
      <w:r>
        <w:t xml:space="preserve">  control node + rosbridge on </w:t>
      </w:r>
      <w:r>
        <w:rPr>
          <w:rFonts w:ascii="Consolas" w:hAnsi="Consolas"/>
          <w:sz w:val="20"/>
        </w:rPr>
        <w:t>ws://localhost:9090</w:t>
      </w:r>
      <w:r>
        <w:t>.</w:t>
      </w:r>
    </w:p>
    <w:p>
      <w:pPr>
        <w:pStyle w:val="ListBullet"/>
      </w:pPr>
      <w:r>
        <w:t>`scripts/gui_server.py` — tiny HTTP server that serves the HTML **and**</w:t>
      </w:r>
    </w:p>
    <w:p>
      <w:r>
        <w:t xml:space="preserve">  exposes </w:t>
      </w:r>
      <w:r>
        <w:rPr>
          <w:rFonts w:ascii="Consolas" w:hAnsi="Consolas"/>
          <w:sz w:val="20"/>
        </w:rPr>
        <w:t>/reset</w:t>
      </w:r>
      <w:r>
        <w:t xml:space="preserve">, </w:t>
      </w:r>
      <w:r>
        <w:rPr>
          <w:rFonts w:ascii="Consolas" w:hAnsi="Consolas"/>
          <w:sz w:val="20"/>
        </w:rPr>
        <w:t>/launch</w:t>
      </w:r>
      <w:r>
        <w:t xml:space="preserve">, </w:t>
      </w:r>
      <w:r>
        <w:rPr>
          <w:rFonts w:ascii="Consolas" w:hAnsi="Consolas"/>
          <w:sz w:val="20"/>
        </w:rPr>
        <w:t>/stop_launch</w:t>
      </w:r>
      <w:r>
        <w:t xml:space="preserve">, </w:t>
      </w:r>
      <w:r>
        <w:rPr>
          <w:rFonts w:ascii="Consolas" w:hAnsi="Consolas"/>
          <w:sz w:val="20"/>
        </w:rPr>
        <w:t>/launch_status</w:t>
      </w:r>
    </w:p>
    <w:p>
      <w:r>
        <w:t xml:space="preserve">  endpoints so the browser can recover the backend when rosbridge is</w:t>
      </w:r>
    </w:p>
    <w:p>
      <w:r>
        <w:t xml:space="preserve">  unreachable.</w:t>
      </w:r>
    </w:p>
    <w:p>
      <w:pPr>
        <w:pStyle w:val="ListBullet"/>
      </w:pPr>
      <w:r>
        <w:t>`scripts/reset_stewart_stack.py` — one-shot recovery: kills stale</w:t>
      </w:r>
    </w:p>
    <w:p>
      <w:r>
        <w:t xml:space="preserve">  processes, frees port 9090, restarts the ros2 daemon, optionally</w:t>
      </w:r>
    </w:p>
    <w:p>
      <w:r>
        <w:t xml:space="preserve">  relaunches + polls </w:t>
      </w:r>
      <w:r>
        <w:rPr>
          <w:rFonts w:ascii="Consolas" w:hAnsi="Consolas"/>
          <w:sz w:val="20"/>
        </w:rPr>
        <w:t>/status</w:t>
      </w:r>
      <w:r>
        <w:t xml:space="preserve"> to verify the stack is actually</w:t>
      </w:r>
    </w:p>
    <w:p>
      <w:r>
        <w:t xml:space="preserve">  publishing.</w:t>
      </w:r>
    </w:p>
    <w:p>
      <w:pPr>
        <w:pStyle w:val="ListBullet"/>
      </w:pPr>
      <w:r>
        <w:t>`scripts/analyze_routine_log.py` — offline analyzer for recorded</w:t>
      </w:r>
    </w:p>
    <w:p>
      <w:r>
        <w:t xml:space="preserve">  routines; plots commanded vs measured tilt, leg currents, and runs a</w:t>
      </w:r>
    </w:p>
    <w:p>
      <w:r>
        <w:t xml:space="preserve">  rolling-sphere ball-on-disk simulation against the measured IMU data.</w:t>
      </w:r>
    </w:p>
    <w:p>
      <w:pPr>
        <w:pStyle w:val="ListBullet"/>
      </w:pPr>
      <w:r>
        <w:t>`scripts/read_odrive_errors.py` — RTR query of every ODrive's</w:t>
      </w:r>
    </w:p>
    <w:p>
      <w:r>
        <w:t xml:space="preserve">  </w:t>
      </w:r>
      <w:r>
        <w:rPr>
          <w:rFonts w:ascii="Consolas" w:hAnsi="Consolas"/>
          <w:sz w:val="20"/>
        </w:rPr>
        <w:t>active_errors</w:t>
      </w:r>
      <w:r>
        <w:t xml:space="preserve"> + </w:t>
      </w:r>
      <w:r>
        <w:rPr>
          <w:rFonts w:ascii="Consolas" w:hAnsi="Consolas"/>
          <w:sz w:val="20"/>
        </w:rPr>
        <w:t>disarm_reason</w:t>
      </w:r>
      <w:r>
        <w:t xml:space="preserve"> with human-readable decode.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Hardware inventory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6 × ODrive Pro (firmware 0.6.x)</w:t>
            </w:r>
          </w:p>
        </w:tc>
        <w:tc>
          <w:tcPr>
            <w:tcW w:type="dxa" w:w="2880"/>
          </w:tcPr>
          <w:p>
            <w:r>
              <w:t>CAN (gs_usb adapter)</w:t>
            </w:r>
          </w:p>
        </w:tc>
        <w:tc>
          <w:tcPr>
            <w:tcW w:type="dxa" w:w="2880"/>
          </w:tcPr>
          <w:p>
            <w:r>
              <w:t>leg motor drives</w:t>
            </w:r>
          </w:p>
        </w:tc>
      </w:tr>
      <w:tr>
        <w:tc>
          <w:tcPr>
            <w:tcW w:type="dxa" w:w="2880"/>
          </w:tcPr>
          <w:p>
            <w:r>
              <w:t>2 × Xsens MTi-630</w:t>
            </w:r>
          </w:p>
        </w:tc>
        <w:tc>
          <w:tcPr>
            <w:tcW w:type="dxa" w:w="2880"/>
          </w:tcPr>
          <w:p>
            <w:r>
              <w:t>USB-serial at 921600 baud</w:t>
            </w:r>
          </w:p>
        </w:tc>
        <w:tc>
          <w:tcPr>
            <w:tcW w:type="dxa" w:w="2880"/>
          </w:tcPr>
          <w:p>
            <w:r>
              <w:t>base + platform IMUs</w:t>
            </w:r>
          </w:p>
        </w:tc>
      </w:tr>
      <w:tr>
        <w:tc>
          <w:tcPr>
            <w:tcW w:type="dxa" w:w="2880"/>
          </w:tcPr>
          <w:p>
            <w:r>
              <w:t>6 × 3D-printed linear actuators (~71 mm / motor rev)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legs</w:t>
            </w:r>
          </w:p>
        </w:tc>
      </w:tr>
      <w:tr>
        <w:tc>
          <w:tcPr>
            <w:tcW w:type="dxa" w:w="2880"/>
          </w:tcPr>
          <w:p>
            <w:r>
              <w:t>Stewart top plate (carbon fiber, ~400 mm Ø)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platform surface</w:t>
            </w:r>
          </w:p>
        </w:tc>
      </w:tr>
    </w:tbl>
    <w:p/>
    <w:p/>
    <w:p>
      <w:pPr>
        <w:jc w:val="center"/>
      </w:pPr>
      <w:r>
        <w:t>— — — — —</w:t>
      </w:r>
    </w:p>
    <w:p/>
    <w:p>
      <w:pPr>
        <w:pStyle w:val="Heading2"/>
      </w:pPr>
      <w:r>
        <w:t>Quick start (WSL2 laptop, one double-click)</w:t>
      </w:r>
    </w:p>
    <w:p/>
    <w:p>
      <w:r>
        <w:t xml:space="preserve">If USB-CAN and both IMUs are already </w:t>
      </w:r>
      <w:r>
        <w:rPr>
          <w:rFonts w:ascii="Consolas" w:hAnsi="Consolas"/>
          <w:sz w:val="20"/>
        </w:rPr>
        <w:t>usbipd attach</w:t>
      </w:r>
      <w:r>
        <w:t>-ed, the fastest</w:t>
      </w:r>
    </w:p>
    <w:p>
      <w:r>
        <w:t>path from desktop to running GUI is the Windows launcher:</w:t>
      </w:r>
    </w:p>
    <w:p/>
    <w:p>
      <w:r>
        <w:rPr>
          <w:b/>
        </w:rPr>
        <w:t>Double-click `scripts/start_stable_bot.bat`</w:t>
      </w:r>
      <w:r>
        <w:t xml:space="preserve"> — brings up can0, starts</w:t>
      </w:r>
    </w:p>
    <w:p>
      <w:r>
        <w:rPr>
          <w:rFonts w:ascii="Consolas" w:hAnsi="Consolas"/>
          <w:sz w:val="20"/>
        </w:rPr>
        <w:t>gui_server.py</w:t>
      </w:r>
      <w:r>
        <w:t xml:space="preserve"> on :8080, runs </w:t>
      </w:r>
      <w:r>
        <w:rPr>
          <w:rFonts w:ascii="Consolas" w:hAnsi="Consolas"/>
          <w:sz w:val="20"/>
        </w:rPr>
        <w:t>ros2 launch</w:t>
      </w:r>
      <w:r>
        <w:t>, opens the browser. Two</w:t>
      </w:r>
    </w:p>
    <w:p>
      <w:r>
        <w:t>WSL windows stay open so you can watch logs; close them to shut down.</w:t>
      </w:r>
    </w:p>
    <w:p/>
    <w:p>
      <w:r>
        <w:t>Companion launchers in the same folder:</w:t>
      </w:r>
    </w:p>
    <w:p>
      <w:pPr>
        <w:pStyle w:val="ListBullet"/>
      </w:pPr>
      <w:r>
        <w:t>`scripts/stop_stable_bot.bat` — clean teardown (kills every Stable-Bot</w:t>
      </w:r>
    </w:p>
    <w:p>
      <w:r>
        <w:t xml:space="preserve">  process)</w:t>
      </w:r>
    </w:p>
    <w:p>
      <w:pPr>
        <w:pStyle w:val="ListBullet"/>
      </w:pPr>
      <w:r>
        <w:t>`scripts/reset_stable_bot.bat` — one-click hard reset + relaunch +</w:t>
      </w:r>
    </w:p>
    <w:p>
      <w:r>
        <w:t xml:space="preserve">  verify (wraps </w:t>
      </w:r>
      <w:r>
        <w:rPr>
          <w:rFonts w:ascii="Consolas" w:hAnsi="Consolas"/>
          <w:sz w:val="20"/>
        </w:rPr>
        <w:t>reset_stewart_stack.py --launch --verify</w:t>
      </w:r>
      <w:r>
        <w:t>)</w:t>
      </w:r>
    </w:p>
    <w:p/>
    <w:p>
      <w:pPr>
        <w:pStyle w:val="Heading3"/>
      </w:pPr>
      <w:r>
        <w:t>Manual start (three terminals)</w:t>
      </w:r>
    </w:p>
    <w:p/>
    <w:p>
      <w:r>
        <w:t>If you prefer terminals or need finer control, three WSL panes sourced</w:t>
      </w:r>
    </w:p>
    <w:p>
      <w:r>
        <w:t>to ROS 2 Kilted + workspace overlay:</w:t>
      </w:r>
    </w:p>
    <w:p/>
    <w:p>
      <w:pPr>
        <w:pStyle w:val="Code"/>
      </w:pPr>
      <w:r>
        <w:t>source /opt/ros/kilted/setup.bash</w:t>
        <w:br/>
        <w:t>source ~/ros2_ws/install/local_setup.bash</w:t>
      </w:r>
    </w:p>
    <w:p/>
    <w:p>
      <w:r>
        <w:rPr>
          <w:b/>
        </w:rPr>
        <w:t>Terminal 1</w:t>
      </w:r>
      <w:r>
        <w:t xml:space="preserve"> — CAN bus up (needs sudo once per session):</w:t>
      </w:r>
    </w:p>
    <w:p>
      <w:pPr>
        <w:pStyle w:val="Code"/>
      </w:pPr>
      <w:r>
        <w:t>sudo ip link set can0 up type can bitrate 1000000</w:t>
        <w:br/>
        <w:t>sudo ip link set can0 txqueuelen 1000</w:t>
      </w:r>
    </w:p>
    <w:p/>
    <w:p>
      <w:r>
        <w:rPr>
          <w:b/>
        </w:rPr>
        <w:t>Terminal 2</w:t>
      </w:r>
      <w:r>
        <w:t xml:space="preserve"> — HTTP server serving the GUI + recovery endpoints:</w:t>
      </w:r>
    </w:p>
    <w:p>
      <w:pPr>
        <w:pStyle w:val="Code"/>
      </w:pPr>
      <w:r>
        <w:t>python3 ~/ros2_ws/src/stewart_bringup/scripts/gui_server.py</w:t>
      </w:r>
    </w:p>
    <w:p/>
    <w:p>
      <w:r>
        <w:rPr>
          <w:b/>
        </w:rPr>
        <w:t>Terminal 3</w:t>
      </w:r>
      <w:r>
        <w:t xml:space="preserve"> — The ROS 2 stack:</w:t>
      </w:r>
    </w:p>
    <w:p>
      <w:pPr>
        <w:pStyle w:val="Code"/>
      </w:pPr>
      <w:r>
        <w:t>ros2 launch stewart_bringup stewart_gui_launch.py</w:t>
      </w:r>
    </w:p>
    <w:p/>
    <w:p>
      <w:r>
        <w:t xml:space="preserve">Open </w:t>
      </w:r>
      <w:r>
        <w:rPr>
          <w:rFonts w:ascii="Consolas" w:hAnsi="Consolas"/>
          <w:sz w:val="20"/>
        </w:rPr>
        <w:t>http://localhost:8080/</w:t>
      </w:r>
      <w:r>
        <w:t xml:space="preserve"> in a browser.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Quick start (Pi — headless, auto-boot)</w:t>
      </w:r>
    </w:p>
    <w:p/>
    <w:p>
      <w:r>
        <w:t>See [</w:t>
      </w:r>
      <w:r>
        <w:rPr>
          <w:rFonts w:ascii="Consolas" w:hAnsi="Consolas"/>
          <w:sz w:val="20"/>
        </w:rPr>
        <w:t>docs/PI_MIGRATION.md</w:t>
      </w:r>
      <w:r>
        <w:t>](docs/PI_MIGRATION.md) — includes headless</w:t>
      </w:r>
    </w:p>
    <w:p>
      <w:r>
        <w:t>WiFi setup (phone hotspot), ROS 2 install, systemd services, and how to</w:t>
      </w:r>
    </w:p>
    <w:p>
      <w:r>
        <w:t>control the robot from your laptop browser over WiFi.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Typical session flow</w:t>
      </w:r>
    </w:p>
    <w:p/>
    <w:p>
      <w:pPr>
        <w:pStyle w:val="ListNumber"/>
      </w:pPr>
      <w:r>
        <w:t>Open GUI. Wait for the Status panel to populate (≤ 2 s).</w:t>
      </w:r>
    </w:p>
    <w:p>
      <w:pPr>
        <w:pStyle w:val="ListNumber"/>
      </w:pPr>
      <w:r>
        <w:t>Click **Read now** in the ODrive errors panel. All 6 should read `OK`.</w:t>
      </w:r>
    </w:p>
    <w:p>
      <w:r>
        <w:t xml:space="preserve">   If any don't, click </w:t>
      </w:r>
      <w:r>
        <w:rPr>
          <w:b/>
        </w:rPr>
        <w:t>Clear all</w:t>
      </w:r>
      <w:r>
        <w:t>; if they re-latch, power-cycle.</w:t>
      </w:r>
    </w:p>
    <w:p>
      <w:pPr>
        <w:pStyle w:val="ListNumber"/>
      </w:pPr>
      <w:r>
        <w:t>Run the homing section's **Stall-home this leg (bottom)** once per</w:t>
      </w:r>
    </w:p>
    <w:p>
      <w:r>
        <w:t xml:space="preserve">   leg (or all 6 selected together). Respond </w:t>
      </w:r>
      <w:r>
        <w:rPr>
          <w:rFonts w:ascii="Consolas" w:hAnsi="Consolas"/>
          <w:sz w:val="20"/>
        </w:rPr>
        <w:t>y</w:t>
      </w:r>
      <w:r>
        <w:t xml:space="preserve"> in the stdin box when</w:t>
      </w:r>
    </w:p>
    <w:p>
      <w:r>
        <w:t xml:space="preserve">   prompted.</w:t>
      </w:r>
    </w:p>
    <w:p>
      <w:pPr>
        <w:pStyle w:val="ListNumber"/>
      </w:pPr>
      <w:r>
        <w:t>If you need a leveled reference, use the **Stabilization** card:</w:t>
      </w:r>
    </w:p>
    <w:p>
      <w:r>
        <w:t xml:space="preserve">   Arm → Level ON → drag Z slider to desired height → watch the</w:t>
      </w:r>
    </w:p>
    <w:p>
      <w:r>
        <w:t xml:space="preserve">   roll/pitch errors settle to green (&lt;0.1°).</w:t>
      </w:r>
    </w:p>
    <w:p>
      <w:pPr>
        <w:pStyle w:val="ListNumber"/>
      </w:pPr>
      <w:r>
        <w:t>For rolling-ball or routine demos: record a routine with the **rec**</w:t>
      </w:r>
    </w:p>
    <w:p>
      <w:r>
        <w:t xml:space="preserve">   checkbox, then analyze it offline with</w:t>
      </w:r>
    </w:p>
    <w:p>
      <w:r>
        <w:t xml:space="preserve">   </w:t>
      </w:r>
      <w:r>
        <w:rPr>
          <w:rFonts w:ascii="Consolas" w:hAnsi="Consolas"/>
          <w:sz w:val="20"/>
        </w:rPr>
        <w:t>analyze_routine_log.py --all</w:t>
      </w:r>
      <w:r>
        <w:t>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One-command recovery</w:t>
      </w:r>
    </w:p>
    <w:p/>
    <w:p>
      <w:r>
        <w:t>When anything goes wrong (GUI stuck on "waiting", ODrives red-pulsing,</w:t>
      </w:r>
    </w:p>
    <w:p>
      <w:r>
        <w:t>CAN bus-off, etc.):</w:t>
      </w:r>
    </w:p>
    <w:p/>
    <w:p>
      <w:pPr>
        <w:pStyle w:val="Code"/>
      </w:pPr>
      <w:r>
        <w:t>python3 ~/ros2_ws/src/stewart_bringup/scripts/reset_stewart_stack.py --launch --verify</w:t>
      </w:r>
    </w:p>
    <w:p/>
    <w:p>
      <w:r>
        <w:t>This kills everything, frees port 9090, restarts the ROS daemon,</w:t>
      </w:r>
    </w:p>
    <w:p>
      <w:r>
        <w:t xml:space="preserve">relaunches the bundle, and polls </w:t>
      </w:r>
      <w:r>
        <w:rPr>
          <w:rFonts w:ascii="Consolas" w:hAnsi="Consolas"/>
          <w:sz w:val="20"/>
        </w:rPr>
        <w:t>/status</w:t>
      </w:r>
      <w:r>
        <w:t xml:space="preserve"> to confirm it actually came</w:t>
      </w:r>
    </w:p>
    <w:p>
      <w:r>
        <w:t>up. Full diagnostics in the terminal; full log saved to</w:t>
      </w:r>
    </w:p>
    <w:p>
      <w:r>
        <w:rPr>
          <w:rFonts w:ascii="Consolas" w:hAnsi="Consolas"/>
          <w:sz w:val="20"/>
        </w:rPr>
        <w:t>logs/last_launch.log</w:t>
      </w:r>
      <w:r>
        <w:t>.</w:t>
      </w:r>
    </w:p>
    <w:p/>
    <w:p>
      <w:r>
        <w:t>For deeper trouble, see [</w:t>
      </w:r>
      <w:r>
        <w:rPr>
          <w:rFonts w:ascii="Consolas" w:hAnsi="Consolas"/>
          <w:sz w:val="20"/>
        </w:rPr>
        <w:t>docs/TROUBLESHOOTING.md</w:t>
      </w:r>
      <w:r>
        <w:t>](docs/TROUBLESHOOTING.md).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Data output</w:t>
      </w:r>
    </w:p>
    <w:p/>
    <w:p>
      <w:r>
        <w:t xml:space="preserve">Recorded routine runs land in </w:t>
      </w:r>
      <w:r>
        <w:rPr>
          <w:rFonts w:ascii="Consolas" w:hAnsi="Consolas"/>
          <w:sz w:val="20"/>
        </w:rPr>
        <w:t>~/ros2_ws/src/stewart_bringup/logs/&lt;timestamp&gt;_&lt;routine&gt;/</w:t>
      </w:r>
      <w:r>
        <w:t>:</w:t>
      </w:r>
    </w:p>
    <w:p/>
    <w:p>
      <w:pPr>
        <w:pStyle w:val="ListBullet"/>
      </w:pPr>
      <w:r>
        <w:t>`routine.json` — exact copy of the routine played</w:t>
      </w:r>
    </w:p>
    <w:p>
      <w:pPr>
        <w:pStyle w:val="ListBullet"/>
      </w:pPr>
      <w:r>
        <w:t>`metadata.json` — motor limits, level cal, PI gains, feature flags</w:t>
      </w:r>
    </w:p>
    <w:p>
      <w:pPr>
        <w:pStyle w:val="ListBullet"/>
      </w:pPr>
      <w:r>
        <w:t>`telemetry.csv` — 50 Hz: commanded pose, IMU RPY/accel/gyro, encoder</w:t>
      </w:r>
    </w:p>
    <w:p>
      <w:r>
        <w:t xml:space="preserve">  positions, Iq, level corrections, per-leg modes</w:t>
      </w:r>
    </w:p>
    <w:p>
      <w:pPr>
        <w:pStyle w:val="ListBullet"/>
      </w:pPr>
      <w:r>
        <w:t>`can.log` — raw `candump -L` capture</w:t>
      </w:r>
    </w:p>
    <w:p>
      <w:pPr>
        <w:pStyle w:val="ListBullet"/>
      </w:pPr>
      <w:r>
        <w:t>`end.json` — final duration + timestamp</w:t>
      </w:r>
    </w:p>
    <w:p/>
    <w:p>
      <w:r>
        <w:t>Bulk-compare all logs:</w:t>
      </w:r>
    </w:p>
    <w:p>
      <w:pPr>
        <w:pStyle w:val="Code"/>
      </w:pPr>
      <w:r>
        <w:t>python3 ~/ros2_ws/src/stewart_bringup/scripts/analyze_routine_log.py --all</w:t>
      </w:r>
    </w:p>
    <w:p>
      <w:r>
        <w:t xml:space="preserve">Writes </w:t>
      </w:r>
      <w:r>
        <w:rPr>
          <w:rFonts w:ascii="Consolas" w:hAnsi="Consolas"/>
          <w:sz w:val="20"/>
        </w:rPr>
        <w:t>logs/summary.csv</w:t>
      </w:r>
      <w:r>
        <w:t xml:space="preserve"> with one row per run + ball-trajectory metrics.</w:t>
      </w:r>
    </w:p>
    <w:p/>
    <w:p>
      <w:pPr>
        <w:jc w:val="center"/>
      </w:pPr>
      <w:r>
        <w:t>— — — — —</w:t>
      </w:r>
    </w:p>
    <w:p/>
    <w:p>
      <w:pPr>
        <w:pStyle w:val="Heading2"/>
      </w:pPr>
      <w:r>
        <w:t>Further reading</w:t>
      </w:r>
    </w:p>
    <w:p/>
    <w:p>
      <w:pPr>
        <w:pStyle w:val="ListBullet"/>
      </w:pPr>
      <w:r>
        <w:t>[`docs/ARCHITECTURE.md`](docs/ARCHITECTURE.md) — process graph, topic flow, control algorithms</w:t>
      </w:r>
    </w:p>
    <w:p>
      <w:pPr>
        <w:pStyle w:val="ListBullet"/>
      </w:pPr>
      <w:r>
        <w:t>[`docs/PI_MIGRATION.md`](docs/PI_MIGRATION.md) — Phase 8: move backend to a Raspberry Pi</w:t>
      </w:r>
    </w:p>
    <w:p>
      <w:pPr>
        <w:pStyle w:val="ListBullet"/>
      </w:pPr>
      <w:r>
        <w:t>[`docs/TROUBLESHOOTING.md`](docs/TROUBLESHOOTING.md) — consolidated fixes for all the issues seen during bring-up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